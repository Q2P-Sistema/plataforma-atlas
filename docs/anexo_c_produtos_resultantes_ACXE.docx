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EA2F" w14:textId="21DC13C3" w:rsidR="00566DCC" w:rsidRDefault="00000000" w:rsidP="00C85714">
      <w:pPr>
        <w:pStyle w:val="Ttulo1"/>
        <w:jc w:val="center"/>
      </w:pPr>
      <w:r>
        <w:t xml:space="preserve">Anexo C — </w:t>
      </w:r>
      <w:r w:rsidR="00C85714">
        <w:rPr>
          <w:sz w:val="26"/>
          <w:szCs w:val="26"/>
        </w:rPr>
        <w:t>LISTAGEM COMPLETA DOS PRODUTOS</w:t>
      </w:r>
      <w:r w:rsidR="00C85714">
        <w:t xml:space="preserve"> </w:t>
      </w:r>
      <w:r>
        <w:t>(ACXE)</w:t>
      </w:r>
    </w:p>
    <w:p w14:paraId="7204DB60" w14:textId="77777777" w:rsidR="00C85714" w:rsidRPr="00C85714" w:rsidRDefault="00C85714" w:rsidP="00C85714"/>
    <w:p w14:paraId="1B829400" w14:textId="77777777" w:rsidR="00C85714" w:rsidRPr="00C85714" w:rsidRDefault="00000000">
      <w:pPr>
        <w:rPr>
          <w:i/>
          <w:sz w:val="20"/>
          <w:szCs w:val="24"/>
        </w:rPr>
      </w:pPr>
      <w:r w:rsidRPr="00C85714">
        <w:rPr>
          <w:i/>
          <w:sz w:val="20"/>
          <w:szCs w:val="24"/>
        </w:rPr>
        <w:t xml:space="preserve">Cada linha corresponde a um produto do nosso cadastro cujo NCM coincide com uma das classificações do Anexo C original; a Descrição Técnica e a Rota de Obtenção vêm do Anexo C (match por NCM). </w:t>
      </w:r>
    </w:p>
    <w:p w14:paraId="5775E7B2" w14:textId="4D67A06F" w:rsidR="00C85714" w:rsidRPr="00C85714" w:rsidRDefault="00000000">
      <w:pPr>
        <w:rPr>
          <w:i/>
          <w:sz w:val="20"/>
          <w:szCs w:val="24"/>
        </w:rPr>
      </w:pPr>
      <w:r w:rsidRPr="00C85714">
        <w:rPr>
          <w:i/>
          <w:sz w:val="20"/>
          <w:szCs w:val="24"/>
        </w:rPr>
        <w:t xml:space="preserve">Regra de atribuição de rota: </w:t>
      </w:r>
    </w:p>
    <w:p w14:paraId="100702A4" w14:textId="5B8D5154" w:rsidR="00C85714" w:rsidRPr="00C85714" w:rsidRDefault="00000000" w:rsidP="00C85714">
      <w:pPr>
        <w:pStyle w:val="PargrafodaLista"/>
        <w:numPr>
          <w:ilvl w:val="0"/>
          <w:numId w:val="10"/>
        </w:numPr>
        <w:rPr>
          <w:i/>
          <w:sz w:val="20"/>
          <w:szCs w:val="24"/>
        </w:rPr>
      </w:pPr>
      <w:r w:rsidRPr="00C85714">
        <w:rPr>
          <w:i/>
          <w:sz w:val="20"/>
          <w:szCs w:val="24"/>
        </w:rPr>
        <w:t xml:space="preserve">modelo=INDUSTRIALIZADO → Composto (COM); </w:t>
      </w:r>
    </w:p>
    <w:p w14:paraId="434EA308" w14:textId="77777777" w:rsidR="00C85714" w:rsidRPr="00C85714" w:rsidRDefault="00000000" w:rsidP="00C85714">
      <w:pPr>
        <w:pStyle w:val="PargrafodaLista"/>
        <w:numPr>
          <w:ilvl w:val="0"/>
          <w:numId w:val="10"/>
        </w:numPr>
        <w:rPr>
          <w:i/>
          <w:sz w:val="20"/>
          <w:szCs w:val="24"/>
        </w:rPr>
      </w:pPr>
      <w:r w:rsidRPr="00C85714">
        <w:rPr>
          <w:i/>
          <w:sz w:val="20"/>
          <w:szCs w:val="24"/>
        </w:rPr>
        <w:t xml:space="preserve">modelo=REVENDA → Reacondicionamento (REE); </w:t>
      </w:r>
    </w:p>
    <w:p w14:paraId="0629EA34" w14:textId="77777777" w:rsidR="00C85714" w:rsidRPr="00C85714" w:rsidRDefault="00000000" w:rsidP="00C85714">
      <w:pPr>
        <w:pStyle w:val="PargrafodaLista"/>
        <w:numPr>
          <w:ilvl w:val="0"/>
          <w:numId w:val="10"/>
        </w:numPr>
        <w:rPr>
          <w:i/>
          <w:sz w:val="20"/>
          <w:szCs w:val="24"/>
        </w:rPr>
      </w:pPr>
      <w:r w:rsidRPr="00C85714">
        <w:rPr>
          <w:i/>
          <w:sz w:val="20"/>
          <w:szCs w:val="24"/>
        </w:rPr>
        <w:t xml:space="preserve">código SUC-*/modelo SUCATA → Resíduo (RES); </w:t>
      </w:r>
    </w:p>
    <w:p w14:paraId="5CEB10CD" w14:textId="77777777" w:rsidR="00C85714" w:rsidRPr="00C85714" w:rsidRDefault="00000000" w:rsidP="00C85714">
      <w:pPr>
        <w:pStyle w:val="PargrafodaLista"/>
        <w:numPr>
          <w:ilvl w:val="0"/>
          <w:numId w:val="10"/>
        </w:numPr>
        <w:rPr>
          <w:i/>
          <w:sz w:val="20"/>
          <w:szCs w:val="24"/>
        </w:rPr>
      </w:pPr>
      <w:r w:rsidRPr="00C85714">
        <w:rPr>
          <w:i/>
          <w:sz w:val="20"/>
          <w:szCs w:val="24"/>
        </w:rPr>
        <w:t xml:space="preserve">demais casos → REE (rota genérica, sem alteração de composição). </w:t>
      </w:r>
    </w:p>
    <w:p w14:paraId="0BD4F3BB" w14:textId="6A22AD1E" w:rsidR="00566DCC" w:rsidRDefault="00566DCC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37"/>
        <w:gridCol w:w="1868"/>
        <w:gridCol w:w="1908"/>
        <w:gridCol w:w="3784"/>
        <w:gridCol w:w="1178"/>
        <w:gridCol w:w="3001"/>
      </w:tblGrid>
      <w:tr w:rsidR="00C85714" w14:paraId="652CED17" w14:textId="77777777" w:rsidTr="00C85714">
        <w:tc>
          <w:tcPr>
            <w:tcW w:w="545" w:type="pct"/>
          </w:tcPr>
          <w:p w14:paraId="0396FA92" w14:textId="77777777" w:rsidR="00C85714" w:rsidRDefault="00C85714">
            <w:r>
              <w:rPr>
                <w:b/>
                <w:sz w:val="18"/>
              </w:rPr>
              <w:t>Código do Bem (ACXE)</w:t>
            </w:r>
          </w:p>
        </w:tc>
        <w:tc>
          <w:tcPr>
            <w:tcW w:w="709" w:type="pct"/>
          </w:tcPr>
          <w:p w14:paraId="521757E7" w14:textId="77777777" w:rsidR="00C85714" w:rsidRDefault="00C85714">
            <w:r>
              <w:rPr>
                <w:b/>
                <w:sz w:val="18"/>
              </w:rPr>
              <w:t>Família (ACXE)</w:t>
            </w:r>
          </w:p>
        </w:tc>
        <w:tc>
          <w:tcPr>
            <w:tcW w:w="724" w:type="pct"/>
          </w:tcPr>
          <w:p w14:paraId="649420D7" w14:textId="77777777" w:rsidR="00C85714" w:rsidRDefault="00C85714">
            <w:r>
              <w:rPr>
                <w:b/>
                <w:sz w:val="18"/>
              </w:rPr>
              <w:t>Nome Comercial (ACXE)</w:t>
            </w:r>
          </w:p>
        </w:tc>
        <w:tc>
          <w:tcPr>
            <w:tcW w:w="1436" w:type="pct"/>
          </w:tcPr>
          <w:p w14:paraId="21BCD5D6" w14:textId="77777777" w:rsidR="00C85714" w:rsidRDefault="00C85714">
            <w:r>
              <w:rPr>
                <w:b/>
                <w:sz w:val="18"/>
              </w:rPr>
              <w:t>Descrição Técnica</w:t>
            </w:r>
          </w:p>
        </w:tc>
        <w:tc>
          <w:tcPr>
            <w:tcW w:w="447" w:type="pct"/>
          </w:tcPr>
          <w:p w14:paraId="646444A3" w14:textId="77777777" w:rsidR="00C85714" w:rsidRDefault="00C85714">
            <w:r>
              <w:rPr>
                <w:b/>
                <w:sz w:val="18"/>
              </w:rPr>
              <w:t>NCM</w:t>
            </w:r>
          </w:p>
        </w:tc>
        <w:tc>
          <w:tcPr>
            <w:tcW w:w="1139" w:type="pct"/>
          </w:tcPr>
          <w:p w14:paraId="75AA0F82" w14:textId="77777777" w:rsidR="00C85714" w:rsidRDefault="00C85714">
            <w:r>
              <w:rPr>
                <w:b/>
                <w:sz w:val="18"/>
              </w:rPr>
              <w:t>Rota</w:t>
            </w:r>
          </w:p>
        </w:tc>
      </w:tr>
      <w:tr w:rsidR="00C85714" w14:paraId="579C7DFF" w14:textId="77777777" w:rsidTr="00C85714">
        <w:tc>
          <w:tcPr>
            <w:tcW w:w="545" w:type="pct"/>
          </w:tcPr>
          <w:p w14:paraId="4EDD0A77" w14:textId="77777777" w:rsidR="00C85714" w:rsidRDefault="00C85714">
            <w:r>
              <w:rPr>
                <w:sz w:val="16"/>
              </w:rPr>
              <w:t>CPT-001</w:t>
            </w:r>
          </w:p>
        </w:tc>
        <w:tc>
          <w:tcPr>
            <w:tcW w:w="709" w:type="pct"/>
          </w:tcPr>
          <w:p w14:paraId="10E746E2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139702CD" w14:textId="77777777" w:rsidR="00C85714" w:rsidRDefault="00C85714">
            <w:r>
              <w:rPr>
                <w:sz w:val="16"/>
              </w:rPr>
              <w:t>CPT SPR AT3</w:t>
            </w:r>
          </w:p>
        </w:tc>
        <w:tc>
          <w:tcPr>
            <w:tcW w:w="1436" w:type="pct"/>
          </w:tcPr>
          <w:p w14:paraId="23533CE1" w14:textId="77777777" w:rsidR="00C85714" w:rsidRDefault="00C85714">
            <w:r>
              <w:rPr>
                <w:sz w:val="16"/>
              </w:rPr>
              <w:t>COMPOSTO DE POLIETILENO DE DENSIDADE IGUAL OU SUPERIOR A 0,94,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4B534560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4995235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39F9BC44" w14:textId="77777777" w:rsidTr="00C85714">
        <w:tc>
          <w:tcPr>
            <w:tcW w:w="545" w:type="pct"/>
          </w:tcPr>
          <w:p w14:paraId="299A8458" w14:textId="77777777" w:rsidR="00C85714" w:rsidRDefault="00C85714">
            <w:r>
              <w:rPr>
                <w:sz w:val="16"/>
              </w:rPr>
              <w:t>CPT-002</w:t>
            </w:r>
          </w:p>
        </w:tc>
        <w:tc>
          <w:tcPr>
            <w:tcW w:w="709" w:type="pct"/>
          </w:tcPr>
          <w:p w14:paraId="27D3DC3E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05B4F9D0" w14:textId="77777777" w:rsidR="00C85714" w:rsidRDefault="00C85714">
            <w:r>
              <w:rPr>
                <w:sz w:val="16"/>
              </w:rPr>
              <w:t>CPT SPR BK5</w:t>
            </w:r>
          </w:p>
        </w:tc>
        <w:tc>
          <w:tcPr>
            <w:tcW w:w="1436" w:type="pct"/>
          </w:tcPr>
          <w:p w14:paraId="0AE05863" w14:textId="77777777" w:rsidR="00C85714" w:rsidRDefault="00C85714">
            <w:r>
              <w:rPr>
                <w:sz w:val="16"/>
              </w:rPr>
              <w:t>COMPOSTO DE POLIETILENO DE DENSIDADE IGUAL OU SUPERIOR A 0,94,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5BAB8DCD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F6BE862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23298509" w14:textId="77777777" w:rsidTr="00C85714">
        <w:tc>
          <w:tcPr>
            <w:tcW w:w="545" w:type="pct"/>
          </w:tcPr>
          <w:p w14:paraId="3CB842D6" w14:textId="77777777" w:rsidR="00C85714" w:rsidRDefault="00C85714">
            <w:r>
              <w:rPr>
                <w:sz w:val="16"/>
              </w:rPr>
              <w:t>CPT-003</w:t>
            </w:r>
          </w:p>
        </w:tc>
        <w:tc>
          <w:tcPr>
            <w:tcW w:w="709" w:type="pct"/>
          </w:tcPr>
          <w:p w14:paraId="03E8E62F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18D355C5" w14:textId="77777777" w:rsidR="00C85714" w:rsidRDefault="00C85714">
            <w:r>
              <w:rPr>
                <w:sz w:val="16"/>
              </w:rPr>
              <w:t>CPT SPR CL2</w:t>
            </w:r>
          </w:p>
        </w:tc>
        <w:tc>
          <w:tcPr>
            <w:tcW w:w="1436" w:type="pct"/>
          </w:tcPr>
          <w:p w14:paraId="7E8E1EFC" w14:textId="77777777" w:rsidR="00C85714" w:rsidRDefault="00C85714">
            <w:r>
              <w:rPr>
                <w:sz w:val="16"/>
              </w:rPr>
              <w:t xml:space="preserve">COMPOSTO DE POLIETILENO DE DENSIDADE IGUAL OU SUPERIOR A 0,94, SEM CARGA, EM GRÂNULOS, OBTIDO POR INCORPORAÇÃO DE PIGMENTOS, CARGAS MINERAIS, ADITIVOS OU MODIFICADORES DE IMPACTO, MEDIANTE MISTURA A SECO OU EXTRUSÃO COM </w:t>
            </w:r>
            <w:r>
              <w:rPr>
                <w:sz w:val="16"/>
              </w:rPr>
              <w:lastRenderedPageBreak/>
              <w:t>GRANULAÇÃO.</w:t>
            </w:r>
          </w:p>
        </w:tc>
        <w:tc>
          <w:tcPr>
            <w:tcW w:w="447" w:type="pct"/>
          </w:tcPr>
          <w:p w14:paraId="2D47A122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2FFD6B4C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31CB549E" w14:textId="77777777" w:rsidTr="00C85714">
        <w:tc>
          <w:tcPr>
            <w:tcW w:w="545" w:type="pct"/>
          </w:tcPr>
          <w:p w14:paraId="0AE16504" w14:textId="77777777" w:rsidR="00C85714" w:rsidRDefault="00C85714">
            <w:r>
              <w:rPr>
                <w:sz w:val="16"/>
              </w:rPr>
              <w:t>CPT-004</w:t>
            </w:r>
          </w:p>
        </w:tc>
        <w:tc>
          <w:tcPr>
            <w:tcW w:w="709" w:type="pct"/>
          </w:tcPr>
          <w:p w14:paraId="03ED0D85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382C4A3C" w14:textId="77777777" w:rsidR="00C85714" w:rsidRDefault="00C85714">
            <w:r>
              <w:rPr>
                <w:sz w:val="16"/>
              </w:rPr>
              <w:t>CPT FLM AS7</w:t>
            </w:r>
          </w:p>
        </w:tc>
        <w:tc>
          <w:tcPr>
            <w:tcW w:w="1436" w:type="pct"/>
          </w:tcPr>
          <w:p w14:paraId="1628AC00" w14:textId="77777777" w:rsidR="00C85714" w:rsidRDefault="00C85714">
            <w:r>
              <w:rPr>
                <w:sz w:val="16"/>
              </w:rPr>
              <w:t>COMPOSTO DE POLIETILENO DE DENSIDADE IGUAL OU SUPERIOR A 0,94,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315B4B6D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16695CC2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20DFD97A" w14:textId="77777777" w:rsidTr="00C85714">
        <w:tc>
          <w:tcPr>
            <w:tcW w:w="545" w:type="pct"/>
          </w:tcPr>
          <w:p w14:paraId="6079F3EF" w14:textId="77777777" w:rsidR="00C85714" w:rsidRDefault="00C85714">
            <w:r>
              <w:rPr>
                <w:sz w:val="16"/>
              </w:rPr>
              <w:t>CPT-005</w:t>
            </w:r>
          </w:p>
        </w:tc>
        <w:tc>
          <w:tcPr>
            <w:tcW w:w="709" w:type="pct"/>
          </w:tcPr>
          <w:p w14:paraId="418FFD0D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4BEBC4C6" w14:textId="77777777" w:rsidR="00C85714" w:rsidRDefault="00C85714">
            <w:r>
              <w:rPr>
                <w:sz w:val="16"/>
              </w:rPr>
              <w:t>CPT FLM BG9</w:t>
            </w:r>
          </w:p>
        </w:tc>
        <w:tc>
          <w:tcPr>
            <w:tcW w:w="1436" w:type="pct"/>
          </w:tcPr>
          <w:p w14:paraId="2EE8ACBC" w14:textId="77777777" w:rsidR="00C85714" w:rsidRDefault="00C85714">
            <w:r>
              <w:rPr>
                <w:sz w:val="16"/>
              </w:rPr>
              <w:t>COMPOSTO DE POLIETILENO DE DENSIDADE IGUAL OU SUPERIOR A 0,94,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2F3762BE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AD3E092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1CBE4F5A" w14:textId="77777777" w:rsidTr="00C85714">
        <w:tc>
          <w:tcPr>
            <w:tcW w:w="545" w:type="pct"/>
          </w:tcPr>
          <w:p w14:paraId="46A6E267" w14:textId="77777777" w:rsidR="00C85714" w:rsidRDefault="00C85714">
            <w:r>
              <w:rPr>
                <w:sz w:val="16"/>
              </w:rPr>
              <w:t>CPT-006</w:t>
            </w:r>
          </w:p>
        </w:tc>
        <w:tc>
          <w:tcPr>
            <w:tcW w:w="709" w:type="pct"/>
          </w:tcPr>
          <w:p w14:paraId="0B487565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75CC4D59" w14:textId="77777777" w:rsidR="00C85714" w:rsidRDefault="00C85714">
            <w:r>
              <w:rPr>
                <w:sz w:val="16"/>
              </w:rPr>
              <w:t>CPT INJ AP4</w:t>
            </w:r>
          </w:p>
        </w:tc>
        <w:tc>
          <w:tcPr>
            <w:tcW w:w="1436" w:type="pct"/>
          </w:tcPr>
          <w:p w14:paraId="39C04F3C" w14:textId="77777777" w:rsidR="00C85714" w:rsidRDefault="00C85714">
            <w:r>
              <w:rPr>
                <w:sz w:val="16"/>
              </w:rPr>
              <w:t>COMPOSTO DE POLIETILENO DE DENSIDADE IGUAL OU SUPERIOR A 0,94,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21AC8D09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3AB5CBF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71BC260F" w14:textId="77777777" w:rsidTr="00C85714">
        <w:tc>
          <w:tcPr>
            <w:tcW w:w="545" w:type="pct"/>
          </w:tcPr>
          <w:p w14:paraId="4BF6DE73" w14:textId="77777777" w:rsidR="00C85714" w:rsidRDefault="00C85714">
            <w:r>
              <w:rPr>
                <w:sz w:val="16"/>
              </w:rPr>
              <w:t>CPT-007</w:t>
            </w:r>
          </w:p>
        </w:tc>
        <w:tc>
          <w:tcPr>
            <w:tcW w:w="709" w:type="pct"/>
          </w:tcPr>
          <w:p w14:paraId="58C0C8CD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76E4574E" w14:textId="77777777" w:rsidR="00C85714" w:rsidRDefault="00C85714">
            <w:r>
              <w:rPr>
                <w:sz w:val="16"/>
              </w:rPr>
              <w:t>CPT EXT AM3</w:t>
            </w:r>
          </w:p>
        </w:tc>
        <w:tc>
          <w:tcPr>
            <w:tcW w:w="1436" w:type="pct"/>
          </w:tcPr>
          <w:p w14:paraId="30F64EB0" w14:textId="77777777" w:rsidR="00C85714" w:rsidRDefault="00C85714">
            <w:r>
              <w:rPr>
                <w:sz w:val="16"/>
              </w:rPr>
              <w:t>COMPOSTO DE POLIETILENO DE DENSIDADE IGUAL OU SUPERIOR A 0,94,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74357972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4280FD81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0F726798" w14:textId="77777777" w:rsidTr="00C85714">
        <w:tc>
          <w:tcPr>
            <w:tcW w:w="545" w:type="pct"/>
          </w:tcPr>
          <w:p w14:paraId="5A0D0D33" w14:textId="77777777" w:rsidR="00C85714" w:rsidRDefault="00C85714">
            <w:r>
              <w:rPr>
                <w:sz w:val="16"/>
              </w:rPr>
              <w:t>CPT-018</w:t>
            </w:r>
          </w:p>
        </w:tc>
        <w:tc>
          <w:tcPr>
            <w:tcW w:w="709" w:type="pct"/>
          </w:tcPr>
          <w:p w14:paraId="41C05231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0A1DF486" w14:textId="77777777" w:rsidR="00C85714" w:rsidRDefault="00C85714">
            <w:r>
              <w:rPr>
                <w:sz w:val="16"/>
              </w:rPr>
              <w:t>CPT HM KP2</w:t>
            </w:r>
          </w:p>
        </w:tc>
        <w:tc>
          <w:tcPr>
            <w:tcW w:w="1436" w:type="pct"/>
          </w:tcPr>
          <w:p w14:paraId="3A3A8089" w14:textId="77777777" w:rsidR="00C85714" w:rsidRDefault="00C85714">
            <w:r>
              <w:rPr>
                <w:sz w:val="16"/>
              </w:rPr>
              <w:t>COMPOSTO DE POLIETILENO DE DENSIDADE IGUAL OU SUPERIOR A 0,94,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7161E906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435828A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0A8EABD4" w14:textId="77777777" w:rsidTr="00C85714">
        <w:tc>
          <w:tcPr>
            <w:tcW w:w="545" w:type="pct"/>
          </w:tcPr>
          <w:p w14:paraId="32FCF67B" w14:textId="77777777" w:rsidR="00C85714" w:rsidRDefault="00C85714">
            <w:r>
              <w:rPr>
                <w:sz w:val="16"/>
              </w:rPr>
              <w:t>CPT-019</w:t>
            </w:r>
          </w:p>
        </w:tc>
        <w:tc>
          <w:tcPr>
            <w:tcW w:w="709" w:type="pct"/>
          </w:tcPr>
          <w:p w14:paraId="2D88925E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6B63F723" w14:textId="77777777" w:rsidR="00C85714" w:rsidRDefault="00C85714">
            <w:r>
              <w:rPr>
                <w:sz w:val="16"/>
              </w:rPr>
              <w:t>CPT HM BX1</w:t>
            </w:r>
          </w:p>
        </w:tc>
        <w:tc>
          <w:tcPr>
            <w:tcW w:w="1436" w:type="pct"/>
          </w:tcPr>
          <w:p w14:paraId="750CF57E" w14:textId="77777777" w:rsidR="00C85714" w:rsidRDefault="00C85714">
            <w:r>
              <w:rPr>
                <w:sz w:val="16"/>
              </w:rPr>
              <w:t>COMPOSTO DE POLIETILENO DE DENSIDADE IGUAL OU SUPERIOR A 0,94,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0D32E5AD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4A1DDE9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1F08EF89" w14:textId="77777777" w:rsidTr="00C85714">
        <w:tc>
          <w:tcPr>
            <w:tcW w:w="545" w:type="pct"/>
          </w:tcPr>
          <w:p w14:paraId="1E628C08" w14:textId="77777777" w:rsidR="00C85714" w:rsidRDefault="00C85714">
            <w:r>
              <w:rPr>
                <w:sz w:val="16"/>
              </w:rPr>
              <w:t>CPT-020</w:t>
            </w:r>
          </w:p>
        </w:tc>
        <w:tc>
          <w:tcPr>
            <w:tcW w:w="709" w:type="pct"/>
          </w:tcPr>
          <w:p w14:paraId="45A2CDBC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11BB77AF" w14:textId="77777777" w:rsidR="00C85714" w:rsidRDefault="00C85714">
            <w:r>
              <w:rPr>
                <w:sz w:val="16"/>
              </w:rPr>
              <w:t>CPT HM TC3</w:t>
            </w:r>
          </w:p>
        </w:tc>
        <w:tc>
          <w:tcPr>
            <w:tcW w:w="1436" w:type="pct"/>
          </w:tcPr>
          <w:p w14:paraId="5FEB3037" w14:textId="77777777" w:rsidR="00C85714" w:rsidRDefault="00C85714">
            <w:r>
              <w:rPr>
                <w:sz w:val="16"/>
              </w:rPr>
              <w:t xml:space="preserve">COMPOSTO DE POLIETILENO DE DENSIDADE IGUAL OU SUPERIOR A 0,94, SEM CARGA, EM </w:t>
            </w:r>
            <w:r>
              <w:rPr>
                <w:sz w:val="16"/>
              </w:rPr>
              <w:lastRenderedPageBreak/>
              <w:t>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5CA59E4C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58B6AE29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43A935E2" w14:textId="77777777" w:rsidTr="00C85714">
        <w:tc>
          <w:tcPr>
            <w:tcW w:w="545" w:type="pct"/>
          </w:tcPr>
          <w:p w14:paraId="34DA11D8" w14:textId="77777777" w:rsidR="00C85714" w:rsidRDefault="00C85714">
            <w:r>
              <w:rPr>
                <w:sz w:val="16"/>
              </w:rPr>
              <w:t>PEAD-001</w:t>
            </w:r>
          </w:p>
        </w:tc>
        <w:tc>
          <w:tcPr>
            <w:tcW w:w="709" w:type="pct"/>
          </w:tcPr>
          <w:p w14:paraId="2CEB525A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5AC31A17" w14:textId="77777777" w:rsidR="00C85714" w:rsidRDefault="00C85714">
            <w:r>
              <w:rPr>
                <w:sz w:val="16"/>
              </w:rPr>
              <w:t>PEAD 5502M</w:t>
            </w:r>
          </w:p>
        </w:tc>
        <w:tc>
          <w:tcPr>
            <w:tcW w:w="1436" w:type="pct"/>
          </w:tcPr>
          <w:p w14:paraId="09CCC491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F9DAAD9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EAFF4D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0497FF6" w14:textId="77777777" w:rsidTr="00C85714">
        <w:tc>
          <w:tcPr>
            <w:tcW w:w="545" w:type="pct"/>
          </w:tcPr>
          <w:p w14:paraId="4D84F857" w14:textId="77777777" w:rsidR="00C85714" w:rsidRDefault="00C85714">
            <w:r>
              <w:rPr>
                <w:sz w:val="16"/>
              </w:rPr>
              <w:t>PEAD-002</w:t>
            </w:r>
          </w:p>
        </w:tc>
        <w:tc>
          <w:tcPr>
            <w:tcW w:w="709" w:type="pct"/>
          </w:tcPr>
          <w:p w14:paraId="01380843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5DA19FF8" w14:textId="77777777" w:rsidR="00C85714" w:rsidRDefault="00C85714">
            <w:r>
              <w:rPr>
                <w:sz w:val="16"/>
              </w:rPr>
              <w:t>PEAD E924</w:t>
            </w:r>
          </w:p>
        </w:tc>
        <w:tc>
          <w:tcPr>
            <w:tcW w:w="1436" w:type="pct"/>
          </w:tcPr>
          <w:p w14:paraId="1C82DEB0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3A5D2F6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B9B1D14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954BAC3" w14:textId="77777777" w:rsidTr="00C85714">
        <w:tc>
          <w:tcPr>
            <w:tcW w:w="545" w:type="pct"/>
          </w:tcPr>
          <w:p w14:paraId="4EBEF4CE" w14:textId="77777777" w:rsidR="00C85714" w:rsidRDefault="00C85714">
            <w:r>
              <w:rPr>
                <w:sz w:val="16"/>
              </w:rPr>
              <w:t>PEAD-003</w:t>
            </w:r>
          </w:p>
        </w:tc>
        <w:tc>
          <w:tcPr>
            <w:tcW w:w="709" w:type="pct"/>
          </w:tcPr>
          <w:p w14:paraId="0EC2672B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52FC986A" w14:textId="77777777" w:rsidR="00C85714" w:rsidRDefault="00C85714">
            <w:r>
              <w:rPr>
                <w:sz w:val="16"/>
              </w:rPr>
              <w:t>PEAD 7000</w:t>
            </w:r>
          </w:p>
        </w:tc>
        <w:tc>
          <w:tcPr>
            <w:tcW w:w="1436" w:type="pct"/>
          </w:tcPr>
          <w:p w14:paraId="3F6FF266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4B30F5E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4615A99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44C1AEB" w14:textId="77777777" w:rsidTr="00C85714">
        <w:tc>
          <w:tcPr>
            <w:tcW w:w="545" w:type="pct"/>
          </w:tcPr>
          <w:p w14:paraId="228DBBD5" w14:textId="77777777" w:rsidR="00C85714" w:rsidRDefault="00C85714">
            <w:r>
              <w:rPr>
                <w:sz w:val="16"/>
              </w:rPr>
              <w:t>PEAD-004</w:t>
            </w:r>
          </w:p>
        </w:tc>
        <w:tc>
          <w:tcPr>
            <w:tcW w:w="709" w:type="pct"/>
          </w:tcPr>
          <w:p w14:paraId="326BB0EC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686F1FB4" w14:textId="77777777" w:rsidR="00C85714" w:rsidRDefault="00C85714">
            <w:r>
              <w:rPr>
                <w:sz w:val="16"/>
              </w:rPr>
              <w:t>PEAD 9001</w:t>
            </w:r>
          </w:p>
        </w:tc>
        <w:tc>
          <w:tcPr>
            <w:tcW w:w="1436" w:type="pct"/>
          </w:tcPr>
          <w:p w14:paraId="0A2031A8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01DB7C7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F1FF42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31081CF" w14:textId="77777777" w:rsidTr="00C85714">
        <w:tc>
          <w:tcPr>
            <w:tcW w:w="545" w:type="pct"/>
          </w:tcPr>
          <w:p w14:paraId="66B18562" w14:textId="77777777" w:rsidR="00C85714" w:rsidRDefault="00C85714">
            <w:r>
              <w:rPr>
                <w:sz w:val="16"/>
              </w:rPr>
              <w:t>PEAD-005</w:t>
            </w:r>
          </w:p>
        </w:tc>
        <w:tc>
          <w:tcPr>
            <w:tcW w:w="709" w:type="pct"/>
          </w:tcPr>
          <w:p w14:paraId="4356DC8A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76576F19" w14:textId="77777777" w:rsidR="00C85714" w:rsidRDefault="00C85714">
            <w:r>
              <w:rPr>
                <w:sz w:val="16"/>
              </w:rPr>
              <w:t>PEAD HHM5502</w:t>
            </w:r>
          </w:p>
        </w:tc>
        <w:tc>
          <w:tcPr>
            <w:tcW w:w="1436" w:type="pct"/>
          </w:tcPr>
          <w:p w14:paraId="134E118A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5038D90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45A8A2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F6B2916" w14:textId="77777777" w:rsidTr="00C85714">
        <w:tc>
          <w:tcPr>
            <w:tcW w:w="545" w:type="pct"/>
          </w:tcPr>
          <w:p w14:paraId="3B50B8E5" w14:textId="77777777" w:rsidR="00C85714" w:rsidRDefault="00C85714">
            <w:r>
              <w:rPr>
                <w:sz w:val="16"/>
              </w:rPr>
              <w:t>PEAD-006</w:t>
            </w:r>
          </w:p>
        </w:tc>
        <w:tc>
          <w:tcPr>
            <w:tcW w:w="709" w:type="pct"/>
          </w:tcPr>
          <w:p w14:paraId="22D1EE34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6AABFF87" w14:textId="77777777" w:rsidR="00C85714" w:rsidRDefault="00C85714">
            <w:r>
              <w:rPr>
                <w:sz w:val="16"/>
              </w:rPr>
              <w:t>PEAD H5840B</w:t>
            </w:r>
          </w:p>
        </w:tc>
        <w:tc>
          <w:tcPr>
            <w:tcW w:w="1436" w:type="pct"/>
          </w:tcPr>
          <w:p w14:paraId="6376D88D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15E7263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F571FA5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0FCE8FD" w14:textId="77777777" w:rsidTr="00C85714">
        <w:tc>
          <w:tcPr>
            <w:tcW w:w="545" w:type="pct"/>
          </w:tcPr>
          <w:p w14:paraId="4D141C70" w14:textId="77777777" w:rsidR="00C85714" w:rsidRDefault="00C85714">
            <w:r>
              <w:rPr>
                <w:sz w:val="16"/>
              </w:rPr>
              <w:t>PEAD-007</w:t>
            </w:r>
          </w:p>
        </w:tc>
        <w:tc>
          <w:tcPr>
            <w:tcW w:w="709" w:type="pct"/>
          </w:tcPr>
          <w:p w14:paraId="1793E0D0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1F244329" w14:textId="77777777" w:rsidR="00C85714" w:rsidRDefault="00C85714">
            <w:r>
              <w:rPr>
                <w:sz w:val="16"/>
              </w:rPr>
              <w:t>PEAD S199F</w:t>
            </w:r>
          </w:p>
        </w:tc>
        <w:tc>
          <w:tcPr>
            <w:tcW w:w="1436" w:type="pct"/>
          </w:tcPr>
          <w:p w14:paraId="4D314D31" w14:textId="77777777" w:rsidR="00C85714" w:rsidRDefault="00C85714">
            <w:r>
              <w:rPr>
                <w:sz w:val="16"/>
              </w:rPr>
              <w:t xml:space="preserve">POLIETILENO DE DENSIDADE IGUAL OU SUPERIOR A 0,94, SEM CARGA, EM FORMA PRIMÁRIA, RESULTANTE DE REACONDICIONAMENTO OU FRACIONAMENTO DE MERCADORIA IMPORTADA, </w:t>
            </w:r>
            <w:r>
              <w:rPr>
                <w:sz w:val="16"/>
              </w:rPr>
              <w:lastRenderedPageBreak/>
              <w:t>SEM ALTERAÇÃO DE COMPOSIÇÃO NEM DE CLASSIFICAÇÃO FISCAL EM RELAÇÃO À ENTRADA.</w:t>
            </w:r>
          </w:p>
        </w:tc>
        <w:tc>
          <w:tcPr>
            <w:tcW w:w="447" w:type="pct"/>
          </w:tcPr>
          <w:p w14:paraId="776B2DB5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65C581F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B709C05" w14:textId="77777777" w:rsidTr="00C85714">
        <w:tc>
          <w:tcPr>
            <w:tcW w:w="545" w:type="pct"/>
          </w:tcPr>
          <w:p w14:paraId="4183029C" w14:textId="77777777" w:rsidR="00C85714" w:rsidRDefault="00C85714">
            <w:r>
              <w:rPr>
                <w:sz w:val="16"/>
              </w:rPr>
              <w:t>PEAD-008</w:t>
            </w:r>
          </w:p>
        </w:tc>
        <w:tc>
          <w:tcPr>
            <w:tcW w:w="709" w:type="pct"/>
          </w:tcPr>
          <w:p w14:paraId="5A07E633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7C170FF6" w14:textId="77777777" w:rsidR="00C85714" w:rsidRDefault="00C85714">
            <w:r>
              <w:rPr>
                <w:sz w:val="16"/>
              </w:rPr>
              <w:t>PEAD HF05752E</w:t>
            </w:r>
          </w:p>
        </w:tc>
        <w:tc>
          <w:tcPr>
            <w:tcW w:w="1436" w:type="pct"/>
          </w:tcPr>
          <w:p w14:paraId="1BCC3D9D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5648396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C18B2E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1139206" w14:textId="77777777" w:rsidTr="00C85714">
        <w:tc>
          <w:tcPr>
            <w:tcW w:w="545" w:type="pct"/>
          </w:tcPr>
          <w:p w14:paraId="7A1E3372" w14:textId="77777777" w:rsidR="00C85714" w:rsidRDefault="00C85714">
            <w:r>
              <w:rPr>
                <w:sz w:val="16"/>
              </w:rPr>
              <w:t>PEAD-010</w:t>
            </w:r>
          </w:p>
        </w:tc>
        <w:tc>
          <w:tcPr>
            <w:tcW w:w="709" w:type="pct"/>
          </w:tcPr>
          <w:p w14:paraId="73A88F20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2487C26D" w14:textId="77777777" w:rsidR="00C85714" w:rsidRDefault="00C85714">
            <w:r>
              <w:rPr>
                <w:sz w:val="16"/>
              </w:rPr>
              <w:t>PEAD HDB5502</w:t>
            </w:r>
          </w:p>
        </w:tc>
        <w:tc>
          <w:tcPr>
            <w:tcW w:w="1436" w:type="pct"/>
          </w:tcPr>
          <w:p w14:paraId="073A968F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DAE9FF2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F3B095D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06BC75C" w14:textId="77777777" w:rsidTr="00C85714">
        <w:tc>
          <w:tcPr>
            <w:tcW w:w="545" w:type="pct"/>
          </w:tcPr>
          <w:p w14:paraId="66D59F28" w14:textId="77777777" w:rsidR="00C85714" w:rsidRDefault="00C85714">
            <w:r>
              <w:rPr>
                <w:sz w:val="16"/>
              </w:rPr>
              <w:t>PEAD-011</w:t>
            </w:r>
          </w:p>
        </w:tc>
        <w:tc>
          <w:tcPr>
            <w:tcW w:w="709" w:type="pct"/>
          </w:tcPr>
          <w:p w14:paraId="2C47BD77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573C4DCE" w14:textId="77777777" w:rsidR="00C85714" w:rsidRDefault="00C85714">
            <w:r>
              <w:rPr>
                <w:sz w:val="16"/>
              </w:rPr>
              <w:t>PEAD KT10000UE</w:t>
            </w:r>
          </w:p>
        </w:tc>
        <w:tc>
          <w:tcPr>
            <w:tcW w:w="1436" w:type="pct"/>
          </w:tcPr>
          <w:p w14:paraId="3F81ADEE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CFA51FC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A28182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00FEC75" w14:textId="77777777" w:rsidTr="00C85714">
        <w:tc>
          <w:tcPr>
            <w:tcW w:w="545" w:type="pct"/>
          </w:tcPr>
          <w:p w14:paraId="61CBD6BB" w14:textId="77777777" w:rsidR="00C85714" w:rsidRDefault="00C85714">
            <w:r>
              <w:rPr>
                <w:sz w:val="16"/>
              </w:rPr>
              <w:t>PEAD-012</w:t>
            </w:r>
          </w:p>
        </w:tc>
        <w:tc>
          <w:tcPr>
            <w:tcW w:w="709" w:type="pct"/>
          </w:tcPr>
          <w:p w14:paraId="63F9BA9E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7E7934CF" w14:textId="77777777" w:rsidR="00C85714" w:rsidRDefault="00C85714">
            <w:r>
              <w:rPr>
                <w:sz w:val="16"/>
              </w:rPr>
              <w:t>PEAD 8000UV</w:t>
            </w:r>
          </w:p>
        </w:tc>
        <w:tc>
          <w:tcPr>
            <w:tcW w:w="1436" w:type="pct"/>
          </w:tcPr>
          <w:p w14:paraId="0AEBDB3E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5469EAF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1426C2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3370299" w14:textId="77777777" w:rsidTr="00C85714">
        <w:tc>
          <w:tcPr>
            <w:tcW w:w="545" w:type="pct"/>
          </w:tcPr>
          <w:p w14:paraId="1DEEF6C8" w14:textId="77777777" w:rsidR="00C85714" w:rsidRDefault="00C85714">
            <w:r>
              <w:rPr>
                <w:sz w:val="16"/>
              </w:rPr>
              <w:t>PEAD-013</w:t>
            </w:r>
          </w:p>
        </w:tc>
        <w:tc>
          <w:tcPr>
            <w:tcW w:w="709" w:type="pct"/>
          </w:tcPr>
          <w:p w14:paraId="737E2BEC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4A67F1B2" w14:textId="77777777" w:rsidR="00C85714" w:rsidRDefault="00C85714">
            <w:r>
              <w:rPr>
                <w:sz w:val="16"/>
              </w:rPr>
              <w:t>PEAD 20000</w:t>
            </w:r>
          </w:p>
        </w:tc>
        <w:tc>
          <w:tcPr>
            <w:tcW w:w="1436" w:type="pct"/>
          </w:tcPr>
          <w:p w14:paraId="10B02856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1082995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413017C3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5233F3D" w14:textId="77777777" w:rsidTr="00C85714">
        <w:tc>
          <w:tcPr>
            <w:tcW w:w="545" w:type="pct"/>
          </w:tcPr>
          <w:p w14:paraId="406B677F" w14:textId="77777777" w:rsidR="00C85714" w:rsidRDefault="00C85714">
            <w:r>
              <w:rPr>
                <w:sz w:val="16"/>
              </w:rPr>
              <w:t>PEAD-014</w:t>
            </w:r>
          </w:p>
        </w:tc>
        <w:tc>
          <w:tcPr>
            <w:tcW w:w="709" w:type="pct"/>
          </w:tcPr>
          <w:p w14:paraId="736E4AA6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6932C880" w14:textId="77777777" w:rsidR="00C85714" w:rsidRDefault="00C85714">
            <w:r>
              <w:rPr>
                <w:sz w:val="16"/>
              </w:rPr>
              <w:t>PEAD HDB354</w:t>
            </w:r>
          </w:p>
        </w:tc>
        <w:tc>
          <w:tcPr>
            <w:tcW w:w="1436" w:type="pct"/>
          </w:tcPr>
          <w:p w14:paraId="5C42BCA0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74B3612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B66124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5C6DA06" w14:textId="77777777" w:rsidTr="00C85714">
        <w:tc>
          <w:tcPr>
            <w:tcW w:w="545" w:type="pct"/>
          </w:tcPr>
          <w:p w14:paraId="143DF635" w14:textId="77777777" w:rsidR="00C85714" w:rsidRDefault="00C85714">
            <w:r>
              <w:rPr>
                <w:sz w:val="16"/>
              </w:rPr>
              <w:t>PEAD-015</w:t>
            </w:r>
          </w:p>
        </w:tc>
        <w:tc>
          <w:tcPr>
            <w:tcW w:w="709" w:type="pct"/>
          </w:tcPr>
          <w:p w14:paraId="281B0A13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305E44EF" w14:textId="77777777" w:rsidR="00C85714" w:rsidRDefault="00C85714">
            <w:r>
              <w:rPr>
                <w:sz w:val="16"/>
              </w:rPr>
              <w:t>PEAD HDF05952</w:t>
            </w:r>
          </w:p>
        </w:tc>
        <w:tc>
          <w:tcPr>
            <w:tcW w:w="1436" w:type="pct"/>
          </w:tcPr>
          <w:p w14:paraId="2B8749FC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02E1521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02ED388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88BADAF" w14:textId="77777777" w:rsidTr="00C85714">
        <w:tc>
          <w:tcPr>
            <w:tcW w:w="545" w:type="pct"/>
          </w:tcPr>
          <w:p w14:paraId="08A6C25E" w14:textId="77777777" w:rsidR="00C85714" w:rsidRDefault="00C85714">
            <w:r>
              <w:rPr>
                <w:sz w:val="16"/>
              </w:rPr>
              <w:t>PEAD-016</w:t>
            </w:r>
          </w:p>
        </w:tc>
        <w:tc>
          <w:tcPr>
            <w:tcW w:w="709" w:type="pct"/>
          </w:tcPr>
          <w:p w14:paraId="007B4DBE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15623157" w14:textId="77777777" w:rsidR="00C85714" w:rsidRDefault="00C85714">
            <w:r>
              <w:rPr>
                <w:sz w:val="16"/>
              </w:rPr>
              <w:t>PEAD LH6008U</w:t>
            </w:r>
          </w:p>
        </w:tc>
        <w:tc>
          <w:tcPr>
            <w:tcW w:w="1436" w:type="pct"/>
          </w:tcPr>
          <w:p w14:paraId="730B9CBD" w14:textId="77777777" w:rsidR="00C85714" w:rsidRDefault="00C85714">
            <w:r>
              <w:rPr>
                <w:sz w:val="16"/>
              </w:rPr>
              <w:t xml:space="preserve">POLIETILENO DE DENSIDADE IGUAL OU SUPERIOR </w:t>
            </w:r>
            <w:r>
              <w:rPr>
                <w:sz w:val="16"/>
              </w:rPr>
              <w:lastRenderedPageBreak/>
              <w:t>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F88E49A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61B6B365" w14:textId="77777777" w:rsidR="00C85714" w:rsidRDefault="00C85714">
            <w:r>
              <w:rPr>
                <w:sz w:val="16"/>
              </w:rPr>
              <w:t xml:space="preserve">REE — </w:t>
            </w:r>
            <w:r>
              <w:rPr>
                <w:sz w:val="16"/>
              </w:rPr>
              <w:lastRenderedPageBreak/>
              <w:t>Reacondicionamento/Fracionamento</w:t>
            </w:r>
          </w:p>
        </w:tc>
      </w:tr>
      <w:tr w:rsidR="00C85714" w14:paraId="52EDCF0A" w14:textId="77777777" w:rsidTr="00C85714">
        <w:tc>
          <w:tcPr>
            <w:tcW w:w="545" w:type="pct"/>
          </w:tcPr>
          <w:p w14:paraId="3192E599" w14:textId="77777777" w:rsidR="00C85714" w:rsidRDefault="00C85714">
            <w:r>
              <w:rPr>
                <w:sz w:val="16"/>
              </w:rPr>
              <w:lastRenderedPageBreak/>
              <w:t>PEAD-017</w:t>
            </w:r>
          </w:p>
        </w:tc>
        <w:tc>
          <w:tcPr>
            <w:tcW w:w="709" w:type="pct"/>
          </w:tcPr>
          <w:p w14:paraId="6B7EDBF2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7CC8CA0C" w14:textId="77777777" w:rsidR="00C85714" w:rsidRDefault="00C85714">
            <w:r>
              <w:rPr>
                <w:sz w:val="16"/>
              </w:rPr>
              <w:t>PEAD HB5502B</w:t>
            </w:r>
          </w:p>
        </w:tc>
        <w:tc>
          <w:tcPr>
            <w:tcW w:w="1436" w:type="pct"/>
          </w:tcPr>
          <w:p w14:paraId="3DFC275E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D7F287A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240964D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C2547EB" w14:textId="77777777" w:rsidTr="00C85714">
        <w:tc>
          <w:tcPr>
            <w:tcW w:w="545" w:type="pct"/>
          </w:tcPr>
          <w:p w14:paraId="082C90AC" w14:textId="77777777" w:rsidR="00C85714" w:rsidRDefault="00C85714">
            <w:r>
              <w:rPr>
                <w:sz w:val="16"/>
              </w:rPr>
              <w:t>PEAD-018</w:t>
            </w:r>
          </w:p>
        </w:tc>
        <w:tc>
          <w:tcPr>
            <w:tcW w:w="709" w:type="pct"/>
          </w:tcPr>
          <w:p w14:paraId="30B6C863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6F3256C1" w14:textId="77777777" w:rsidR="00C85714" w:rsidRDefault="00C85714">
            <w:r>
              <w:rPr>
                <w:sz w:val="16"/>
              </w:rPr>
              <w:t>PEAD AC5502</w:t>
            </w:r>
          </w:p>
        </w:tc>
        <w:tc>
          <w:tcPr>
            <w:tcW w:w="1436" w:type="pct"/>
          </w:tcPr>
          <w:p w14:paraId="79370D51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006C925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F5F7FD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43C090F" w14:textId="77777777" w:rsidTr="00C85714">
        <w:tc>
          <w:tcPr>
            <w:tcW w:w="545" w:type="pct"/>
          </w:tcPr>
          <w:p w14:paraId="7D44C97A" w14:textId="77777777" w:rsidR="00C85714" w:rsidRDefault="00C85714">
            <w:r>
              <w:rPr>
                <w:sz w:val="16"/>
              </w:rPr>
              <w:t>PEAD-019</w:t>
            </w:r>
          </w:p>
        </w:tc>
        <w:tc>
          <w:tcPr>
            <w:tcW w:w="709" w:type="pct"/>
          </w:tcPr>
          <w:p w14:paraId="52F2359F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30FFE89C" w14:textId="77777777" w:rsidR="00C85714" w:rsidRDefault="00C85714">
            <w:r>
              <w:rPr>
                <w:sz w:val="16"/>
              </w:rPr>
              <w:t>PEAD HDI8965UV</w:t>
            </w:r>
          </w:p>
        </w:tc>
        <w:tc>
          <w:tcPr>
            <w:tcW w:w="1436" w:type="pct"/>
          </w:tcPr>
          <w:p w14:paraId="648B65F6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2D37E89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16AA2464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F06AA8F" w14:textId="77777777" w:rsidTr="00C85714">
        <w:tc>
          <w:tcPr>
            <w:tcW w:w="545" w:type="pct"/>
          </w:tcPr>
          <w:p w14:paraId="1E3468EE" w14:textId="77777777" w:rsidR="00C85714" w:rsidRDefault="00C85714">
            <w:r>
              <w:rPr>
                <w:sz w:val="16"/>
              </w:rPr>
              <w:t>PEAD-020</w:t>
            </w:r>
          </w:p>
        </w:tc>
        <w:tc>
          <w:tcPr>
            <w:tcW w:w="709" w:type="pct"/>
          </w:tcPr>
          <w:p w14:paraId="5BAA3C30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2CD3F373" w14:textId="77777777" w:rsidR="00C85714" w:rsidRDefault="00C85714">
            <w:r>
              <w:rPr>
                <w:sz w:val="16"/>
              </w:rPr>
              <w:t>PEAD 9018</w:t>
            </w:r>
          </w:p>
        </w:tc>
        <w:tc>
          <w:tcPr>
            <w:tcW w:w="1436" w:type="pct"/>
          </w:tcPr>
          <w:p w14:paraId="5A2F5FD6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67C8582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21AB43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73440F9" w14:textId="77777777" w:rsidTr="00C85714">
        <w:tc>
          <w:tcPr>
            <w:tcW w:w="545" w:type="pct"/>
          </w:tcPr>
          <w:p w14:paraId="5DC9F841" w14:textId="77777777" w:rsidR="00C85714" w:rsidRDefault="00C85714">
            <w:r>
              <w:rPr>
                <w:sz w:val="16"/>
              </w:rPr>
              <w:t>PEAD-021</w:t>
            </w:r>
          </w:p>
        </w:tc>
        <w:tc>
          <w:tcPr>
            <w:tcW w:w="709" w:type="pct"/>
          </w:tcPr>
          <w:p w14:paraId="2845BA52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16099410" w14:textId="77777777" w:rsidR="00C85714" w:rsidRDefault="00C85714">
            <w:r>
              <w:rPr>
                <w:sz w:val="16"/>
              </w:rPr>
              <w:t>PEAD 65N8U</w:t>
            </w:r>
          </w:p>
        </w:tc>
        <w:tc>
          <w:tcPr>
            <w:tcW w:w="1436" w:type="pct"/>
          </w:tcPr>
          <w:p w14:paraId="0881ED1A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B71B643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46A34E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AE89B01" w14:textId="77777777" w:rsidTr="00C85714">
        <w:tc>
          <w:tcPr>
            <w:tcW w:w="545" w:type="pct"/>
          </w:tcPr>
          <w:p w14:paraId="7AAD4FC5" w14:textId="77777777" w:rsidR="00C85714" w:rsidRDefault="00C85714">
            <w:r>
              <w:rPr>
                <w:sz w:val="16"/>
              </w:rPr>
              <w:t>PEAD-022</w:t>
            </w:r>
          </w:p>
        </w:tc>
        <w:tc>
          <w:tcPr>
            <w:tcW w:w="709" w:type="pct"/>
          </w:tcPr>
          <w:p w14:paraId="65DA2510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7CCCB13F" w14:textId="77777777" w:rsidR="00C85714" w:rsidRDefault="00C85714">
            <w:r>
              <w:rPr>
                <w:sz w:val="16"/>
              </w:rPr>
              <w:t>PEAD LH5420</w:t>
            </w:r>
          </w:p>
        </w:tc>
        <w:tc>
          <w:tcPr>
            <w:tcW w:w="1436" w:type="pct"/>
          </w:tcPr>
          <w:p w14:paraId="53B8C74E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2C2DA44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383C683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D929430" w14:textId="77777777" w:rsidTr="00C85714">
        <w:tc>
          <w:tcPr>
            <w:tcW w:w="545" w:type="pct"/>
          </w:tcPr>
          <w:p w14:paraId="488F7C4F" w14:textId="77777777" w:rsidR="00C85714" w:rsidRDefault="00C85714">
            <w:r>
              <w:rPr>
                <w:sz w:val="16"/>
              </w:rPr>
              <w:t>PEAD-023</w:t>
            </w:r>
          </w:p>
        </w:tc>
        <w:tc>
          <w:tcPr>
            <w:tcW w:w="709" w:type="pct"/>
          </w:tcPr>
          <w:p w14:paraId="43A0CD53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0AF1AED7" w14:textId="77777777" w:rsidR="00C85714" w:rsidRDefault="00C85714">
            <w:r>
              <w:rPr>
                <w:sz w:val="16"/>
              </w:rPr>
              <w:t>PEAD HD5502H</w:t>
            </w:r>
          </w:p>
        </w:tc>
        <w:tc>
          <w:tcPr>
            <w:tcW w:w="1436" w:type="pct"/>
          </w:tcPr>
          <w:p w14:paraId="74CD1EBB" w14:textId="77777777" w:rsidR="00C85714" w:rsidRDefault="00C85714">
            <w:r>
              <w:rPr>
                <w:sz w:val="16"/>
              </w:rPr>
              <w:t xml:space="preserve">POLIETILENO DE DENSIDADE IGUAL OU SUPERIOR A 0,94, SEM CARGA, EM FORMA PRIMÁRIA, RESULTANTE DE REACONDICIONAMENTO OU FRACIONAMENTO DE MERCADORIA IMPORTADA, </w:t>
            </w:r>
            <w:r>
              <w:rPr>
                <w:sz w:val="16"/>
              </w:rPr>
              <w:lastRenderedPageBreak/>
              <w:t>SEM ALTERAÇÃO DE COMPOSIÇÃO NEM DE CLASSIFICAÇÃO FISCAL EM RELAÇÃO À ENTRADA.</w:t>
            </w:r>
          </w:p>
        </w:tc>
        <w:tc>
          <w:tcPr>
            <w:tcW w:w="447" w:type="pct"/>
          </w:tcPr>
          <w:p w14:paraId="7C20E7B6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15663405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59DAF4C" w14:textId="77777777" w:rsidTr="00C85714">
        <w:tc>
          <w:tcPr>
            <w:tcW w:w="545" w:type="pct"/>
          </w:tcPr>
          <w:p w14:paraId="7B4BF363" w14:textId="77777777" w:rsidR="00C85714" w:rsidRDefault="00C85714">
            <w:r>
              <w:rPr>
                <w:sz w:val="16"/>
              </w:rPr>
              <w:t>PEAD-024</w:t>
            </w:r>
          </w:p>
        </w:tc>
        <w:tc>
          <w:tcPr>
            <w:tcW w:w="709" w:type="pct"/>
          </w:tcPr>
          <w:p w14:paraId="2BC52A35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45F0F5DD" w14:textId="77777777" w:rsidR="00C85714" w:rsidRDefault="00C85714">
            <w:r>
              <w:rPr>
                <w:sz w:val="16"/>
              </w:rPr>
              <w:t>PEAD L5005</w:t>
            </w:r>
          </w:p>
        </w:tc>
        <w:tc>
          <w:tcPr>
            <w:tcW w:w="1436" w:type="pct"/>
          </w:tcPr>
          <w:p w14:paraId="48150B7B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A66529C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27C1E35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ABAA478" w14:textId="77777777" w:rsidTr="00C85714">
        <w:tc>
          <w:tcPr>
            <w:tcW w:w="545" w:type="pct"/>
          </w:tcPr>
          <w:p w14:paraId="3D5AFF94" w14:textId="77777777" w:rsidR="00C85714" w:rsidRDefault="00C85714">
            <w:r>
              <w:rPr>
                <w:sz w:val="16"/>
              </w:rPr>
              <w:t>PEAD-025</w:t>
            </w:r>
          </w:p>
        </w:tc>
        <w:tc>
          <w:tcPr>
            <w:tcW w:w="709" w:type="pct"/>
          </w:tcPr>
          <w:p w14:paraId="670BAC1A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45D64B65" w14:textId="77777777" w:rsidR="00C85714" w:rsidRDefault="00C85714">
            <w:r>
              <w:rPr>
                <w:sz w:val="16"/>
              </w:rPr>
              <w:t>PEAD HM6015</w:t>
            </w:r>
          </w:p>
        </w:tc>
        <w:tc>
          <w:tcPr>
            <w:tcW w:w="1436" w:type="pct"/>
          </w:tcPr>
          <w:p w14:paraId="49173563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A67ECAF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1FEFC79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7F4D2AD" w14:textId="77777777" w:rsidTr="00C85714">
        <w:tc>
          <w:tcPr>
            <w:tcW w:w="545" w:type="pct"/>
          </w:tcPr>
          <w:p w14:paraId="65448395" w14:textId="77777777" w:rsidR="00C85714" w:rsidRDefault="00C85714">
            <w:r>
              <w:rPr>
                <w:sz w:val="16"/>
              </w:rPr>
              <w:t>PEAD-026</w:t>
            </w:r>
          </w:p>
        </w:tc>
        <w:tc>
          <w:tcPr>
            <w:tcW w:w="709" w:type="pct"/>
          </w:tcPr>
          <w:p w14:paraId="1078CBDD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0531A3DF" w14:textId="77777777" w:rsidR="00C85714" w:rsidRDefault="00C85714">
            <w:r>
              <w:rPr>
                <w:sz w:val="16"/>
              </w:rPr>
              <w:t>PEAD HD0060F</w:t>
            </w:r>
          </w:p>
        </w:tc>
        <w:tc>
          <w:tcPr>
            <w:tcW w:w="1436" w:type="pct"/>
          </w:tcPr>
          <w:p w14:paraId="5C685988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A3FA71A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6FA4B1D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06819D4" w14:textId="77777777" w:rsidTr="00C85714">
        <w:tc>
          <w:tcPr>
            <w:tcW w:w="545" w:type="pct"/>
          </w:tcPr>
          <w:p w14:paraId="264302AD" w14:textId="77777777" w:rsidR="00C85714" w:rsidRDefault="00C85714">
            <w:r>
              <w:rPr>
                <w:sz w:val="16"/>
              </w:rPr>
              <w:t>PEAD-027</w:t>
            </w:r>
          </w:p>
        </w:tc>
        <w:tc>
          <w:tcPr>
            <w:tcW w:w="709" w:type="pct"/>
          </w:tcPr>
          <w:p w14:paraId="73CA79CA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39AF3D82" w14:textId="77777777" w:rsidR="00C85714" w:rsidRDefault="00C85714">
            <w:r>
              <w:rPr>
                <w:sz w:val="16"/>
              </w:rPr>
              <w:t>PEAD 2285</w:t>
            </w:r>
          </w:p>
        </w:tc>
        <w:tc>
          <w:tcPr>
            <w:tcW w:w="1436" w:type="pct"/>
          </w:tcPr>
          <w:p w14:paraId="12D77946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F542C1F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0B2D9C39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92CAFD9" w14:textId="77777777" w:rsidTr="00C85714">
        <w:tc>
          <w:tcPr>
            <w:tcW w:w="545" w:type="pct"/>
          </w:tcPr>
          <w:p w14:paraId="64B3D69F" w14:textId="77777777" w:rsidR="00C85714" w:rsidRDefault="00C85714">
            <w:r>
              <w:rPr>
                <w:sz w:val="16"/>
              </w:rPr>
              <w:t>PEAD-028</w:t>
            </w:r>
          </w:p>
        </w:tc>
        <w:tc>
          <w:tcPr>
            <w:tcW w:w="709" w:type="pct"/>
          </w:tcPr>
          <w:p w14:paraId="623D6E4C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69BD3FF6" w14:textId="77777777" w:rsidR="00C85714" w:rsidRDefault="00C85714">
            <w:r>
              <w:rPr>
                <w:sz w:val="16"/>
              </w:rPr>
              <w:t>PEAD HDF06950</w:t>
            </w:r>
          </w:p>
        </w:tc>
        <w:tc>
          <w:tcPr>
            <w:tcW w:w="1436" w:type="pct"/>
          </w:tcPr>
          <w:p w14:paraId="1C4B9EDB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C19ECE9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9A266B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0E01795" w14:textId="77777777" w:rsidTr="00C85714">
        <w:tc>
          <w:tcPr>
            <w:tcW w:w="545" w:type="pct"/>
          </w:tcPr>
          <w:p w14:paraId="6262D845" w14:textId="77777777" w:rsidR="00C85714" w:rsidRDefault="00C85714">
            <w:r>
              <w:rPr>
                <w:sz w:val="16"/>
              </w:rPr>
              <w:t>PEAD-029</w:t>
            </w:r>
          </w:p>
        </w:tc>
        <w:tc>
          <w:tcPr>
            <w:tcW w:w="709" w:type="pct"/>
          </w:tcPr>
          <w:p w14:paraId="050FB100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46060FFC" w14:textId="77777777" w:rsidR="00C85714" w:rsidRDefault="00C85714">
            <w:r>
              <w:rPr>
                <w:sz w:val="16"/>
              </w:rPr>
              <w:t>PEAD HDI8960UV</w:t>
            </w:r>
          </w:p>
        </w:tc>
        <w:tc>
          <w:tcPr>
            <w:tcW w:w="1436" w:type="pct"/>
          </w:tcPr>
          <w:p w14:paraId="71A01F38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6DA9E08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BED67F5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C49F9AE" w14:textId="77777777" w:rsidTr="00C85714">
        <w:tc>
          <w:tcPr>
            <w:tcW w:w="545" w:type="pct"/>
          </w:tcPr>
          <w:p w14:paraId="5FF59421" w14:textId="77777777" w:rsidR="00C85714" w:rsidRDefault="00C85714">
            <w:r>
              <w:rPr>
                <w:sz w:val="16"/>
              </w:rPr>
              <w:t>PEAD-030</w:t>
            </w:r>
          </w:p>
        </w:tc>
        <w:tc>
          <w:tcPr>
            <w:tcW w:w="709" w:type="pct"/>
          </w:tcPr>
          <w:p w14:paraId="6B40B07E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2BBFD14E" w14:textId="77777777" w:rsidR="00C85714" w:rsidRDefault="00C85714">
            <w:r>
              <w:rPr>
                <w:sz w:val="16"/>
              </w:rPr>
              <w:t>PEAD HD2055</w:t>
            </w:r>
          </w:p>
        </w:tc>
        <w:tc>
          <w:tcPr>
            <w:tcW w:w="1436" w:type="pct"/>
          </w:tcPr>
          <w:p w14:paraId="78CD56CE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88802E3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14E3A79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EC4E068" w14:textId="77777777" w:rsidTr="00C85714">
        <w:tc>
          <w:tcPr>
            <w:tcW w:w="545" w:type="pct"/>
          </w:tcPr>
          <w:p w14:paraId="4CFC7887" w14:textId="77777777" w:rsidR="00C85714" w:rsidRDefault="00C85714">
            <w:r>
              <w:rPr>
                <w:sz w:val="16"/>
              </w:rPr>
              <w:t>PEAD-031</w:t>
            </w:r>
          </w:p>
        </w:tc>
        <w:tc>
          <w:tcPr>
            <w:tcW w:w="709" w:type="pct"/>
          </w:tcPr>
          <w:p w14:paraId="0CA8B79A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3F983948" w14:textId="77777777" w:rsidR="00C85714" w:rsidRDefault="00C85714">
            <w:r>
              <w:rPr>
                <w:sz w:val="16"/>
              </w:rPr>
              <w:t>PEAD 5502</w:t>
            </w:r>
          </w:p>
        </w:tc>
        <w:tc>
          <w:tcPr>
            <w:tcW w:w="1436" w:type="pct"/>
          </w:tcPr>
          <w:p w14:paraId="4DDA4AAF" w14:textId="77777777" w:rsidR="00C85714" w:rsidRDefault="00C85714">
            <w:r>
              <w:rPr>
                <w:sz w:val="16"/>
              </w:rPr>
              <w:t xml:space="preserve">POLIETILENO DE DENSIDADE IGUAL OU SUPERIOR </w:t>
            </w:r>
            <w:r>
              <w:rPr>
                <w:sz w:val="16"/>
              </w:rPr>
              <w:lastRenderedPageBreak/>
              <w:t>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A6FF902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44B0AEF9" w14:textId="77777777" w:rsidR="00C85714" w:rsidRDefault="00C85714">
            <w:r>
              <w:rPr>
                <w:sz w:val="16"/>
              </w:rPr>
              <w:t xml:space="preserve">REE — </w:t>
            </w:r>
            <w:r>
              <w:rPr>
                <w:sz w:val="16"/>
              </w:rPr>
              <w:lastRenderedPageBreak/>
              <w:t>Reacondicionamento/Fracionamento</w:t>
            </w:r>
          </w:p>
        </w:tc>
      </w:tr>
      <w:tr w:rsidR="00C85714" w14:paraId="50FD1F20" w14:textId="77777777" w:rsidTr="00C85714">
        <w:tc>
          <w:tcPr>
            <w:tcW w:w="545" w:type="pct"/>
          </w:tcPr>
          <w:p w14:paraId="01E1B1F4" w14:textId="77777777" w:rsidR="00C85714" w:rsidRDefault="00C85714">
            <w:r>
              <w:rPr>
                <w:sz w:val="16"/>
              </w:rPr>
              <w:lastRenderedPageBreak/>
              <w:t>PEAD-034</w:t>
            </w:r>
          </w:p>
        </w:tc>
        <w:tc>
          <w:tcPr>
            <w:tcW w:w="709" w:type="pct"/>
          </w:tcPr>
          <w:p w14:paraId="4A748BA5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741E2703" w14:textId="77777777" w:rsidR="00C85714" w:rsidRDefault="00C85714">
            <w:r>
              <w:rPr>
                <w:sz w:val="16"/>
              </w:rPr>
              <w:t>PEAD EM5333AAH</w:t>
            </w:r>
          </w:p>
        </w:tc>
        <w:tc>
          <w:tcPr>
            <w:tcW w:w="1436" w:type="pct"/>
          </w:tcPr>
          <w:p w14:paraId="43CB886A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23D1AC1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D384C8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E8F0F8E" w14:textId="77777777" w:rsidTr="00C85714">
        <w:tc>
          <w:tcPr>
            <w:tcW w:w="545" w:type="pct"/>
          </w:tcPr>
          <w:p w14:paraId="199FEEE9" w14:textId="77777777" w:rsidR="00C85714" w:rsidRDefault="00C85714">
            <w:r>
              <w:rPr>
                <w:sz w:val="16"/>
              </w:rPr>
              <w:t>PEAD-035</w:t>
            </w:r>
          </w:p>
        </w:tc>
        <w:tc>
          <w:tcPr>
            <w:tcW w:w="709" w:type="pct"/>
          </w:tcPr>
          <w:p w14:paraId="279D23C8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52727FE7" w14:textId="77777777" w:rsidR="00C85714" w:rsidRDefault="00C85714">
            <w:r>
              <w:rPr>
                <w:sz w:val="16"/>
              </w:rPr>
              <w:t>PEAD HD0865UV</w:t>
            </w:r>
          </w:p>
        </w:tc>
        <w:tc>
          <w:tcPr>
            <w:tcW w:w="1436" w:type="pct"/>
          </w:tcPr>
          <w:p w14:paraId="0DA1AF5E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ED15296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0F5A0921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9B1A65E" w14:textId="77777777" w:rsidTr="00C85714">
        <w:tc>
          <w:tcPr>
            <w:tcW w:w="545" w:type="pct"/>
          </w:tcPr>
          <w:p w14:paraId="615491E0" w14:textId="77777777" w:rsidR="00C85714" w:rsidRDefault="00C85714">
            <w:r>
              <w:rPr>
                <w:sz w:val="16"/>
              </w:rPr>
              <w:t>PEAD-036</w:t>
            </w:r>
          </w:p>
        </w:tc>
        <w:tc>
          <w:tcPr>
            <w:tcW w:w="709" w:type="pct"/>
          </w:tcPr>
          <w:p w14:paraId="046D2FAC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6BCA7F2C" w14:textId="77777777" w:rsidR="00C85714" w:rsidRDefault="00C85714">
            <w:r>
              <w:rPr>
                <w:sz w:val="16"/>
              </w:rPr>
              <w:t>PEAD HDB02948A</w:t>
            </w:r>
          </w:p>
        </w:tc>
        <w:tc>
          <w:tcPr>
            <w:tcW w:w="1436" w:type="pct"/>
          </w:tcPr>
          <w:p w14:paraId="527DA2D6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8DCBC4A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073046D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0422771" w14:textId="77777777" w:rsidTr="00C85714">
        <w:tc>
          <w:tcPr>
            <w:tcW w:w="545" w:type="pct"/>
          </w:tcPr>
          <w:p w14:paraId="1F483E97" w14:textId="77777777" w:rsidR="00C85714" w:rsidRDefault="00C85714">
            <w:r>
              <w:rPr>
                <w:sz w:val="16"/>
              </w:rPr>
              <w:t>PEAD-037</w:t>
            </w:r>
          </w:p>
        </w:tc>
        <w:tc>
          <w:tcPr>
            <w:tcW w:w="709" w:type="pct"/>
          </w:tcPr>
          <w:p w14:paraId="3195E38C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5E4750A4" w14:textId="77777777" w:rsidR="00C85714" w:rsidRDefault="00C85714">
            <w:r>
              <w:rPr>
                <w:sz w:val="16"/>
              </w:rPr>
              <w:t>PEAD HD5502</w:t>
            </w:r>
          </w:p>
        </w:tc>
        <w:tc>
          <w:tcPr>
            <w:tcW w:w="1436" w:type="pct"/>
          </w:tcPr>
          <w:p w14:paraId="70ED9B29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6667033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02EB3B8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F0B7995" w14:textId="77777777" w:rsidTr="00C85714">
        <w:tc>
          <w:tcPr>
            <w:tcW w:w="545" w:type="pct"/>
          </w:tcPr>
          <w:p w14:paraId="04EFCE21" w14:textId="77777777" w:rsidR="00C85714" w:rsidRDefault="00C85714">
            <w:r>
              <w:rPr>
                <w:sz w:val="16"/>
              </w:rPr>
              <w:t>PEAD-038</w:t>
            </w:r>
          </w:p>
        </w:tc>
        <w:tc>
          <w:tcPr>
            <w:tcW w:w="709" w:type="pct"/>
          </w:tcPr>
          <w:p w14:paraId="7EC384AE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2DC5F45E" w14:textId="77777777" w:rsidR="00C85714" w:rsidRDefault="00C85714">
            <w:r>
              <w:rPr>
                <w:sz w:val="16"/>
              </w:rPr>
              <w:t>PEAD M8008UV</w:t>
            </w:r>
          </w:p>
        </w:tc>
        <w:tc>
          <w:tcPr>
            <w:tcW w:w="1436" w:type="pct"/>
          </w:tcPr>
          <w:p w14:paraId="1E3C9616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5569EF7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371D1C75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7D3C770" w14:textId="77777777" w:rsidTr="00C85714">
        <w:tc>
          <w:tcPr>
            <w:tcW w:w="545" w:type="pct"/>
          </w:tcPr>
          <w:p w14:paraId="164413AF" w14:textId="77777777" w:rsidR="00C85714" w:rsidRDefault="00C85714">
            <w:r>
              <w:rPr>
                <w:sz w:val="16"/>
              </w:rPr>
              <w:t>PEAD-040</w:t>
            </w:r>
          </w:p>
        </w:tc>
        <w:tc>
          <w:tcPr>
            <w:tcW w:w="709" w:type="pct"/>
          </w:tcPr>
          <w:p w14:paraId="4CB3F026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2E10B7E6" w14:textId="77777777" w:rsidR="00C85714" w:rsidRDefault="00C85714">
            <w:r>
              <w:rPr>
                <w:sz w:val="16"/>
              </w:rPr>
              <w:t>PEAD HD5502GA</w:t>
            </w:r>
          </w:p>
        </w:tc>
        <w:tc>
          <w:tcPr>
            <w:tcW w:w="1436" w:type="pct"/>
          </w:tcPr>
          <w:p w14:paraId="526BC114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ADB03E5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0F3123B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20928B5" w14:textId="77777777" w:rsidTr="00C85714">
        <w:tc>
          <w:tcPr>
            <w:tcW w:w="545" w:type="pct"/>
          </w:tcPr>
          <w:p w14:paraId="3296E3A3" w14:textId="77777777" w:rsidR="00C85714" w:rsidRDefault="00C85714">
            <w:r>
              <w:rPr>
                <w:sz w:val="16"/>
              </w:rPr>
              <w:t>PEAD-041</w:t>
            </w:r>
          </w:p>
        </w:tc>
        <w:tc>
          <w:tcPr>
            <w:tcW w:w="709" w:type="pct"/>
          </w:tcPr>
          <w:p w14:paraId="61A7B6C9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7A1C1D4D" w14:textId="77777777" w:rsidR="00C85714" w:rsidRDefault="00C85714">
            <w:r>
              <w:rPr>
                <w:sz w:val="16"/>
              </w:rPr>
              <w:t>PEAD HD6070UA</w:t>
            </w:r>
          </w:p>
        </w:tc>
        <w:tc>
          <w:tcPr>
            <w:tcW w:w="1436" w:type="pct"/>
          </w:tcPr>
          <w:p w14:paraId="239CFC79" w14:textId="77777777" w:rsidR="00C85714" w:rsidRDefault="00C85714">
            <w:r>
              <w:rPr>
                <w:sz w:val="16"/>
              </w:rPr>
              <w:t xml:space="preserve">POLIETILENO DE DENSIDADE IGUAL OU SUPERIOR A 0,94, SEM CARGA, EM FORMA PRIMÁRIA, RESULTANTE DE REACONDICIONAMENTO OU FRACIONAMENTO DE MERCADORIA IMPORTADA, </w:t>
            </w:r>
            <w:r>
              <w:rPr>
                <w:sz w:val="16"/>
              </w:rPr>
              <w:lastRenderedPageBreak/>
              <w:t>SEM ALTERAÇÃO DE COMPOSIÇÃO NEM DE CLASSIFICAÇÃO FISCAL EM RELAÇÃO À ENTRADA.</w:t>
            </w:r>
          </w:p>
        </w:tc>
        <w:tc>
          <w:tcPr>
            <w:tcW w:w="447" w:type="pct"/>
          </w:tcPr>
          <w:p w14:paraId="588E7E34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6D8C7F55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D7E57EE" w14:textId="77777777" w:rsidTr="00C85714">
        <w:tc>
          <w:tcPr>
            <w:tcW w:w="545" w:type="pct"/>
          </w:tcPr>
          <w:p w14:paraId="746B70E2" w14:textId="77777777" w:rsidR="00C85714" w:rsidRDefault="00C85714">
            <w:r>
              <w:rPr>
                <w:sz w:val="16"/>
              </w:rPr>
              <w:t>PEAD-042</w:t>
            </w:r>
          </w:p>
        </w:tc>
        <w:tc>
          <w:tcPr>
            <w:tcW w:w="709" w:type="pct"/>
          </w:tcPr>
          <w:p w14:paraId="58D672BB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35FC47AD" w14:textId="77777777" w:rsidR="00C85714" w:rsidRDefault="00C85714">
            <w:r>
              <w:rPr>
                <w:sz w:val="16"/>
              </w:rPr>
              <w:t>PEAD HDB502</w:t>
            </w:r>
          </w:p>
        </w:tc>
        <w:tc>
          <w:tcPr>
            <w:tcW w:w="1436" w:type="pct"/>
          </w:tcPr>
          <w:p w14:paraId="2A568639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4681265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379696C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065E35C" w14:textId="77777777" w:rsidTr="00C85714">
        <w:tc>
          <w:tcPr>
            <w:tcW w:w="545" w:type="pct"/>
          </w:tcPr>
          <w:p w14:paraId="13001843" w14:textId="77777777" w:rsidR="00C85714" w:rsidRDefault="00C85714">
            <w:r>
              <w:rPr>
                <w:sz w:val="16"/>
              </w:rPr>
              <w:t>PEAD-043</w:t>
            </w:r>
          </w:p>
        </w:tc>
        <w:tc>
          <w:tcPr>
            <w:tcW w:w="709" w:type="pct"/>
          </w:tcPr>
          <w:p w14:paraId="05AF6ACE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35A1179C" w14:textId="77777777" w:rsidR="00C85714" w:rsidRDefault="00C85714">
            <w:r>
              <w:rPr>
                <w:sz w:val="16"/>
              </w:rPr>
              <w:t>PEAD HDI20952</w:t>
            </w:r>
          </w:p>
        </w:tc>
        <w:tc>
          <w:tcPr>
            <w:tcW w:w="1436" w:type="pct"/>
          </w:tcPr>
          <w:p w14:paraId="00138D0C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916C2E1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493EEA1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9D734FE" w14:textId="77777777" w:rsidTr="00C85714">
        <w:tc>
          <w:tcPr>
            <w:tcW w:w="545" w:type="pct"/>
          </w:tcPr>
          <w:p w14:paraId="3FD03576" w14:textId="77777777" w:rsidR="00C85714" w:rsidRDefault="00C85714">
            <w:r>
              <w:rPr>
                <w:sz w:val="16"/>
              </w:rPr>
              <w:t>PEAD-044</w:t>
            </w:r>
          </w:p>
        </w:tc>
        <w:tc>
          <w:tcPr>
            <w:tcW w:w="709" w:type="pct"/>
          </w:tcPr>
          <w:p w14:paraId="319FBF11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5871C8CA" w14:textId="77777777" w:rsidR="00C85714" w:rsidRDefault="00C85714">
            <w:r>
              <w:rPr>
                <w:sz w:val="16"/>
              </w:rPr>
              <w:t>PEAD HD5403EA</w:t>
            </w:r>
          </w:p>
        </w:tc>
        <w:tc>
          <w:tcPr>
            <w:tcW w:w="1436" w:type="pct"/>
          </w:tcPr>
          <w:p w14:paraId="2030D084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BBC1759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49D8581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8EB1FF9" w14:textId="77777777" w:rsidTr="00C85714">
        <w:tc>
          <w:tcPr>
            <w:tcW w:w="545" w:type="pct"/>
          </w:tcPr>
          <w:p w14:paraId="7018A92C" w14:textId="77777777" w:rsidR="00C85714" w:rsidRDefault="00C85714">
            <w:r>
              <w:rPr>
                <w:sz w:val="16"/>
              </w:rPr>
              <w:t>PEAD-045</w:t>
            </w:r>
          </w:p>
        </w:tc>
        <w:tc>
          <w:tcPr>
            <w:tcW w:w="709" w:type="pct"/>
          </w:tcPr>
          <w:p w14:paraId="7D1EDFF6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2482DEA0" w14:textId="77777777" w:rsidR="00C85714" w:rsidRDefault="00C85714">
            <w:r>
              <w:rPr>
                <w:sz w:val="16"/>
              </w:rPr>
              <w:t>PEAD HD5108F</w:t>
            </w:r>
          </w:p>
        </w:tc>
        <w:tc>
          <w:tcPr>
            <w:tcW w:w="1436" w:type="pct"/>
          </w:tcPr>
          <w:p w14:paraId="4BA35626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42CC838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509F31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9A8CB19" w14:textId="77777777" w:rsidTr="00C85714">
        <w:tc>
          <w:tcPr>
            <w:tcW w:w="545" w:type="pct"/>
          </w:tcPr>
          <w:p w14:paraId="5F365578" w14:textId="77777777" w:rsidR="00C85714" w:rsidRDefault="00C85714">
            <w:r>
              <w:rPr>
                <w:sz w:val="16"/>
              </w:rPr>
              <w:t>PEAD-047</w:t>
            </w:r>
          </w:p>
        </w:tc>
        <w:tc>
          <w:tcPr>
            <w:tcW w:w="709" w:type="pct"/>
          </w:tcPr>
          <w:p w14:paraId="4279B768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527DF050" w14:textId="77777777" w:rsidR="00C85714" w:rsidRDefault="00C85714">
            <w:r>
              <w:rPr>
                <w:sz w:val="16"/>
              </w:rPr>
              <w:t>PEAD HDB0355</w:t>
            </w:r>
          </w:p>
        </w:tc>
        <w:tc>
          <w:tcPr>
            <w:tcW w:w="1436" w:type="pct"/>
          </w:tcPr>
          <w:p w14:paraId="44791D9B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5719667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1A3D81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044E55E" w14:textId="77777777" w:rsidTr="00C85714">
        <w:tc>
          <w:tcPr>
            <w:tcW w:w="545" w:type="pct"/>
          </w:tcPr>
          <w:p w14:paraId="2B842D83" w14:textId="77777777" w:rsidR="00C85714" w:rsidRDefault="00C85714">
            <w:r>
              <w:rPr>
                <w:sz w:val="16"/>
              </w:rPr>
              <w:t>PEAD-048</w:t>
            </w:r>
          </w:p>
        </w:tc>
        <w:tc>
          <w:tcPr>
            <w:tcW w:w="709" w:type="pct"/>
          </w:tcPr>
          <w:p w14:paraId="08D2D39C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1B0CB30F" w14:textId="77777777" w:rsidR="00C85714" w:rsidRDefault="00C85714">
            <w:r>
              <w:rPr>
                <w:sz w:val="16"/>
              </w:rPr>
              <w:t>PEAD F0554</w:t>
            </w:r>
          </w:p>
        </w:tc>
        <w:tc>
          <w:tcPr>
            <w:tcW w:w="1436" w:type="pct"/>
          </w:tcPr>
          <w:p w14:paraId="513E0071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2A3DF84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3C2BD71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8C7DBEC" w14:textId="77777777" w:rsidTr="00C85714">
        <w:tc>
          <w:tcPr>
            <w:tcW w:w="545" w:type="pct"/>
          </w:tcPr>
          <w:p w14:paraId="3E1FFE25" w14:textId="77777777" w:rsidR="00C85714" w:rsidRDefault="00C85714">
            <w:r>
              <w:rPr>
                <w:sz w:val="16"/>
              </w:rPr>
              <w:t>PEAD-049</w:t>
            </w:r>
          </w:p>
        </w:tc>
        <w:tc>
          <w:tcPr>
            <w:tcW w:w="709" w:type="pct"/>
          </w:tcPr>
          <w:p w14:paraId="6C65B7B7" w14:textId="77777777" w:rsidR="00C85714" w:rsidRDefault="00C85714">
            <w:r>
              <w:rPr>
                <w:sz w:val="16"/>
              </w:rPr>
              <w:t>PEAD EXTRUSÃO</w:t>
            </w:r>
          </w:p>
        </w:tc>
        <w:tc>
          <w:tcPr>
            <w:tcW w:w="724" w:type="pct"/>
          </w:tcPr>
          <w:p w14:paraId="1545E55D" w14:textId="77777777" w:rsidR="00C85714" w:rsidRDefault="00C85714">
            <w:r>
              <w:rPr>
                <w:sz w:val="16"/>
              </w:rPr>
              <w:t>PEAD P6006</w:t>
            </w:r>
          </w:p>
        </w:tc>
        <w:tc>
          <w:tcPr>
            <w:tcW w:w="1436" w:type="pct"/>
          </w:tcPr>
          <w:p w14:paraId="357CDA42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1CDD5AB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08AC3B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657EE1B" w14:textId="77777777" w:rsidTr="00C85714">
        <w:tc>
          <w:tcPr>
            <w:tcW w:w="545" w:type="pct"/>
          </w:tcPr>
          <w:p w14:paraId="764C938B" w14:textId="77777777" w:rsidR="00C85714" w:rsidRDefault="00C85714">
            <w:r>
              <w:rPr>
                <w:sz w:val="16"/>
              </w:rPr>
              <w:t>PEAD-050</w:t>
            </w:r>
          </w:p>
        </w:tc>
        <w:tc>
          <w:tcPr>
            <w:tcW w:w="709" w:type="pct"/>
          </w:tcPr>
          <w:p w14:paraId="72C53F24" w14:textId="77777777" w:rsidR="00C85714" w:rsidRDefault="00C85714">
            <w:r>
              <w:rPr>
                <w:sz w:val="16"/>
              </w:rPr>
              <w:t>PEAD EXTRUSÃO</w:t>
            </w:r>
          </w:p>
        </w:tc>
        <w:tc>
          <w:tcPr>
            <w:tcW w:w="724" w:type="pct"/>
          </w:tcPr>
          <w:p w14:paraId="14144DD4" w14:textId="77777777" w:rsidR="00C85714" w:rsidRDefault="00C85714">
            <w:r>
              <w:rPr>
                <w:sz w:val="16"/>
              </w:rPr>
              <w:t>PEAD CRP100 PRETO</w:t>
            </w:r>
          </w:p>
        </w:tc>
        <w:tc>
          <w:tcPr>
            <w:tcW w:w="1436" w:type="pct"/>
          </w:tcPr>
          <w:p w14:paraId="69FA7A55" w14:textId="77777777" w:rsidR="00C85714" w:rsidRDefault="00C85714">
            <w:r>
              <w:rPr>
                <w:sz w:val="16"/>
              </w:rPr>
              <w:t xml:space="preserve">POLIETILENO DE DENSIDADE IGUAL OU SUPERIOR </w:t>
            </w:r>
            <w:r>
              <w:rPr>
                <w:sz w:val="16"/>
              </w:rPr>
              <w:lastRenderedPageBreak/>
              <w:t>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933F12F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68B87DE6" w14:textId="77777777" w:rsidR="00C85714" w:rsidRDefault="00C85714">
            <w:r>
              <w:rPr>
                <w:sz w:val="16"/>
              </w:rPr>
              <w:t xml:space="preserve">REE — </w:t>
            </w:r>
            <w:r>
              <w:rPr>
                <w:sz w:val="16"/>
              </w:rPr>
              <w:lastRenderedPageBreak/>
              <w:t>Reacondicionamento/Fracionamento</w:t>
            </w:r>
          </w:p>
        </w:tc>
      </w:tr>
      <w:tr w:rsidR="00C85714" w14:paraId="4D72C2CC" w14:textId="77777777" w:rsidTr="00C85714">
        <w:tc>
          <w:tcPr>
            <w:tcW w:w="545" w:type="pct"/>
          </w:tcPr>
          <w:p w14:paraId="6656659C" w14:textId="77777777" w:rsidR="00C85714" w:rsidRDefault="00C85714">
            <w:r>
              <w:rPr>
                <w:sz w:val="16"/>
              </w:rPr>
              <w:lastRenderedPageBreak/>
              <w:t>PEAD-051</w:t>
            </w:r>
          </w:p>
        </w:tc>
        <w:tc>
          <w:tcPr>
            <w:tcW w:w="709" w:type="pct"/>
          </w:tcPr>
          <w:p w14:paraId="1B850FC7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5ABB13AB" w14:textId="77777777" w:rsidR="00C85714" w:rsidRDefault="00C85714">
            <w:r>
              <w:rPr>
                <w:sz w:val="16"/>
              </w:rPr>
              <w:t>PEAD HD5207F</w:t>
            </w:r>
          </w:p>
        </w:tc>
        <w:tc>
          <w:tcPr>
            <w:tcW w:w="1436" w:type="pct"/>
          </w:tcPr>
          <w:p w14:paraId="55EE60CF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504CF4C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1491783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02BBBCB" w14:textId="77777777" w:rsidTr="00C85714">
        <w:tc>
          <w:tcPr>
            <w:tcW w:w="545" w:type="pct"/>
          </w:tcPr>
          <w:p w14:paraId="46A7DAEF" w14:textId="77777777" w:rsidR="00C85714" w:rsidRDefault="00C85714">
            <w:r>
              <w:rPr>
                <w:sz w:val="16"/>
              </w:rPr>
              <w:t>PEAD-052</w:t>
            </w:r>
          </w:p>
        </w:tc>
        <w:tc>
          <w:tcPr>
            <w:tcW w:w="709" w:type="pct"/>
          </w:tcPr>
          <w:p w14:paraId="3086DFF6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414AB1BD" w14:textId="77777777" w:rsidR="00C85714" w:rsidRDefault="00C85714">
            <w:r>
              <w:rPr>
                <w:sz w:val="16"/>
              </w:rPr>
              <w:t>PEAD 54N20</w:t>
            </w:r>
          </w:p>
        </w:tc>
        <w:tc>
          <w:tcPr>
            <w:tcW w:w="1436" w:type="pct"/>
          </w:tcPr>
          <w:p w14:paraId="6991838A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E7023D8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F1BDFB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539967B" w14:textId="77777777" w:rsidTr="00C85714">
        <w:tc>
          <w:tcPr>
            <w:tcW w:w="545" w:type="pct"/>
          </w:tcPr>
          <w:p w14:paraId="68D035C8" w14:textId="77777777" w:rsidR="00C85714" w:rsidRDefault="00C85714">
            <w:r>
              <w:rPr>
                <w:sz w:val="16"/>
              </w:rPr>
              <w:t>PEAD-053</w:t>
            </w:r>
          </w:p>
        </w:tc>
        <w:tc>
          <w:tcPr>
            <w:tcW w:w="709" w:type="pct"/>
          </w:tcPr>
          <w:p w14:paraId="16AC2E19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667132E5" w14:textId="77777777" w:rsidR="00C85714" w:rsidRDefault="00C85714">
            <w:r>
              <w:rPr>
                <w:sz w:val="16"/>
              </w:rPr>
              <w:t>PEAD HI2053</w:t>
            </w:r>
          </w:p>
        </w:tc>
        <w:tc>
          <w:tcPr>
            <w:tcW w:w="1436" w:type="pct"/>
          </w:tcPr>
          <w:p w14:paraId="1FBA75C7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F450D10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712FA6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003514A" w14:textId="77777777" w:rsidTr="00C85714">
        <w:tc>
          <w:tcPr>
            <w:tcW w:w="545" w:type="pct"/>
          </w:tcPr>
          <w:p w14:paraId="7D4EC386" w14:textId="77777777" w:rsidR="00C85714" w:rsidRDefault="00C85714">
            <w:r>
              <w:rPr>
                <w:sz w:val="16"/>
              </w:rPr>
              <w:t>PEAD-054</w:t>
            </w:r>
          </w:p>
        </w:tc>
        <w:tc>
          <w:tcPr>
            <w:tcW w:w="709" w:type="pct"/>
          </w:tcPr>
          <w:p w14:paraId="51AFD986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6238CE9B" w14:textId="77777777" w:rsidR="00C85714" w:rsidRDefault="00C85714">
            <w:r>
              <w:rPr>
                <w:sz w:val="16"/>
              </w:rPr>
              <w:t>PEAD HD5301FB</w:t>
            </w:r>
          </w:p>
        </w:tc>
        <w:tc>
          <w:tcPr>
            <w:tcW w:w="1436" w:type="pct"/>
          </w:tcPr>
          <w:p w14:paraId="385B03D9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6AF791F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4C65335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902C25D" w14:textId="77777777" w:rsidTr="00C85714">
        <w:tc>
          <w:tcPr>
            <w:tcW w:w="545" w:type="pct"/>
          </w:tcPr>
          <w:p w14:paraId="1A524719" w14:textId="77777777" w:rsidR="00C85714" w:rsidRDefault="00C85714">
            <w:r>
              <w:rPr>
                <w:sz w:val="16"/>
              </w:rPr>
              <w:t>PEAD-055</w:t>
            </w:r>
          </w:p>
        </w:tc>
        <w:tc>
          <w:tcPr>
            <w:tcW w:w="709" w:type="pct"/>
          </w:tcPr>
          <w:p w14:paraId="617E3AEF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42A7DAF9" w14:textId="77777777" w:rsidR="00C85714" w:rsidRDefault="00C85714">
            <w:r>
              <w:rPr>
                <w:sz w:val="16"/>
              </w:rPr>
              <w:t>PEAD HI2054</w:t>
            </w:r>
          </w:p>
        </w:tc>
        <w:tc>
          <w:tcPr>
            <w:tcW w:w="1436" w:type="pct"/>
          </w:tcPr>
          <w:p w14:paraId="3C885315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4E81130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5E83FF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71E94AB" w14:textId="77777777" w:rsidTr="00C85714">
        <w:tc>
          <w:tcPr>
            <w:tcW w:w="545" w:type="pct"/>
          </w:tcPr>
          <w:p w14:paraId="49E711DF" w14:textId="77777777" w:rsidR="00C85714" w:rsidRDefault="00C85714">
            <w:r>
              <w:rPr>
                <w:sz w:val="16"/>
              </w:rPr>
              <w:t>PEAD-056</w:t>
            </w:r>
          </w:p>
        </w:tc>
        <w:tc>
          <w:tcPr>
            <w:tcW w:w="709" w:type="pct"/>
          </w:tcPr>
          <w:p w14:paraId="40A578AB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27131E1A" w14:textId="77777777" w:rsidR="00C85714" w:rsidRDefault="00C85714">
            <w:r>
              <w:rPr>
                <w:sz w:val="16"/>
              </w:rPr>
              <w:t>PEAD TRB115</w:t>
            </w:r>
          </w:p>
        </w:tc>
        <w:tc>
          <w:tcPr>
            <w:tcW w:w="1436" w:type="pct"/>
          </w:tcPr>
          <w:p w14:paraId="23768717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5294750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BA1864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81E921D" w14:textId="77777777" w:rsidTr="00C85714">
        <w:tc>
          <w:tcPr>
            <w:tcW w:w="545" w:type="pct"/>
          </w:tcPr>
          <w:p w14:paraId="3B3A222A" w14:textId="77777777" w:rsidR="00C85714" w:rsidRDefault="00C85714">
            <w:r>
              <w:rPr>
                <w:sz w:val="16"/>
              </w:rPr>
              <w:t>PEAD-057</w:t>
            </w:r>
          </w:p>
        </w:tc>
        <w:tc>
          <w:tcPr>
            <w:tcW w:w="709" w:type="pct"/>
          </w:tcPr>
          <w:p w14:paraId="403D6805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0ECC5B97" w14:textId="77777777" w:rsidR="00C85714" w:rsidRDefault="00C85714">
            <w:r>
              <w:rPr>
                <w:sz w:val="16"/>
              </w:rPr>
              <w:t>PEAD FL7000</w:t>
            </w:r>
          </w:p>
        </w:tc>
        <w:tc>
          <w:tcPr>
            <w:tcW w:w="1436" w:type="pct"/>
          </w:tcPr>
          <w:p w14:paraId="50E2662E" w14:textId="77777777" w:rsidR="00C85714" w:rsidRDefault="00C85714">
            <w:r>
              <w:rPr>
                <w:sz w:val="16"/>
              </w:rPr>
              <w:t xml:space="preserve">POLIETILENO DE DENSIDADE IGUAL OU SUPERIOR A 0,94, SEM CARGA, EM FORMA PRIMÁRIA, RESULTANTE DE REACONDICIONAMENTO OU FRACIONAMENTO DE MERCADORIA IMPORTADA, </w:t>
            </w:r>
            <w:r>
              <w:rPr>
                <w:sz w:val="16"/>
              </w:rPr>
              <w:lastRenderedPageBreak/>
              <w:t>SEM ALTERAÇÃO DE COMPOSIÇÃO NEM DE CLASSIFICAÇÃO FISCAL EM RELAÇÃO À ENTRADA.</w:t>
            </w:r>
          </w:p>
        </w:tc>
        <w:tc>
          <w:tcPr>
            <w:tcW w:w="447" w:type="pct"/>
          </w:tcPr>
          <w:p w14:paraId="1876C0A4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1EC9037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778C970" w14:textId="77777777" w:rsidTr="00C85714">
        <w:tc>
          <w:tcPr>
            <w:tcW w:w="545" w:type="pct"/>
          </w:tcPr>
          <w:p w14:paraId="57D84524" w14:textId="77777777" w:rsidR="00C85714" w:rsidRDefault="00C85714">
            <w:r>
              <w:rPr>
                <w:sz w:val="16"/>
              </w:rPr>
              <w:t>PEAD-058</w:t>
            </w:r>
          </w:p>
        </w:tc>
        <w:tc>
          <w:tcPr>
            <w:tcW w:w="709" w:type="pct"/>
          </w:tcPr>
          <w:p w14:paraId="1EE1516B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44FD3975" w14:textId="77777777" w:rsidR="00C85714" w:rsidRDefault="00C85714">
            <w:r>
              <w:rPr>
                <w:sz w:val="16"/>
              </w:rPr>
              <w:t>PEAD ACP5831D</w:t>
            </w:r>
          </w:p>
        </w:tc>
        <w:tc>
          <w:tcPr>
            <w:tcW w:w="1436" w:type="pct"/>
          </w:tcPr>
          <w:p w14:paraId="41921133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BAAA73F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CDEEDE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43018DD" w14:textId="77777777" w:rsidTr="00C85714">
        <w:tc>
          <w:tcPr>
            <w:tcW w:w="545" w:type="pct"/>
          </w:tcPr>
          <w:p w14:paraId="5FD482E3" w14:textId="77777777" w:rsidR="00C85714" w:rsidRDefault="00C85714">
            <w:r>
              <w:rPr>
                <w:sz w:val="16"/>
              </w:rPr>
              <w:t>PEAD-059</w:t>
            </w:r>
          </w:p>
        </w:tc>
        <w:tc>
          <w:tcPr>
            <w:tcW w:w="709" w:type="pct"/>
          </w:tcPr>
          <w:p w14:paraId="76AE16F4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0FB37C57" w14:textId="77777777" w:rsidR="00C85714" w:rsidRDefault="00C85714">
            <w:r>
              <w:rPr>
                <w:sz w:val="16"/>
              </w:rPr>
              <w:t>PEAD H5604F</w:t>
            </w:r>
          </w:p>
        </w:tc>
        <w:tc>
          <w:tcPr>
            <w:tcW w:w="1436" w:type="pct"/>
          </w:tcPr>
          <w:p w14:paraId="73B5C615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F7D017A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19AE63E3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A3ECF6C" w14:textId="77777777" w:rsidTr="00C85714">
        <w:tc>
          <w:tcPr>
            <w:tcW w:w="545" w:type="pct"/>
          </w:tcPr>
          <w:p w14:paraId="3436B598" w14:textId="77777777" w:rsidR="00C85714" w:rsidRDefault="00C85714">
            <w:r>
              <w:rPr>
                <w:sz w:val="16"/>
              </w:rPr>
              <w:t>PEAD-060</w:t>
            </w:r>
          </w:p>
        </w:tc>
        <w:tc>
          <w:tcPr>
            <w:tcW w:w="709" w:type="pct"/>
          </w:tcPr>
          <w:p w14:paraId="31E163DB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2EC0A805" w14:textId="77777777" w:rsidR="00C85714" w:rsidRDefault="00C85714">
            <w:r>
              <w:rPr>
                <w:sz w:val="16"/>
              </w:rPr>
              <w:t>PEAD HB3553</w:t>
            </w:r>
          </w:p>
        </w:tc>
        <w:tc>
          <w:tcPr>
            <w:tcW w:w="1436" w:type="pct"/>
          </w:tcPr>
          <w:p w14:paraId="2FFA8B07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9B462C3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83D96C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3FD0552" w14:textId="77777777" w:rsidTr="00C85714">
        <w:tc>
          <w:tcPr>
            <w:tcW w:w="545" w:type="pct"/>
          </w:tcPr>
          <w:p w14:paraId="76A80FCA" w14:textId="77777777" w:rsidR="00C85714" w:rsidRDefault="00C85714">
            <w:r>
              <w:rPr>
                <w:sz w:val="16"/>
              </w:rPr>
              <w:t>PEAD-061</w:t>
            </w:r>
          </w:p>
        </w:tc>
        <w:tc>
          <w:tcPr>
            <w:tcW w:w="709" w:type="pct"/>
          </w:tcPr>
          <w:p w14:paraId="2872A302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50E4497C" w14:textId="77777777" w:rsidR="00C85714" w:rsidRDefault="00C85714">
            <w:r>
              <w:rPr>
                <w:sz w:val="16"/>
              </w:rPr>
              <w:t>PEAD 8800</w:t>
            </w:r>
          </w:p>
        </w:tc>
        <w:tc>
          <w:tcPr>
            <w:tcW w:w="1436" w:type="pct"/>
          </w:tcPr>
          <w:p w14:paraId="60E3F801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4AE3607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4A5B611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38CDB37" w14:textId="77777777" w:rsidTr="00C85714">
        <w:tc>
          <w:tcPr>
            <w:tcW w:w="545" w:type="pct"/>
          </w:tcPr>
          <w:p w14:paraId="6CC1D202" w14:textId="77777777" w:rsidR="00C85714" w:rsidRDefault="00C85714">
            <w:r>
              <w:rPr>
                <w:sz w:val="16"/>
              </w:rPr>
              <w:t>PEAD-062</w:t>
            </w:r>
          </w:p>
        </w:tc>
        <w:tc>
          <w:tcPr>
            <w:tcW w:w="709" w:type="pct"/>
          </w:tcPr>
          <w:p w14:paraId="62A291E8" w14:textId="77777777" w:rsidR="00C85714" w:rsidRDefault="00C85714">
            <w:r>
              <w:rPr>
                <w:sz w:val="16"/>
              </w:rPr>
              <w:t>PEAD EXTRUSÃO</w:t>
            </w:r>
          </w:p>
        </w:tc>
        <w:tc>
          <w:tcPr>
            <w:tcW w:w="724" w:type="pct"/>
          </w:tcPr>
          <w:p w14:paraId="11C462CD" w14:textId="77777777" w:rsidR="00C85714" w:rsidRDefault="00C85714">
            <w:r>
              <w:rPr>
                <w:sz w:val="16"/>
              </w:rPr>
              <w:t>PEAD HE3490LS</w:t>
            </w:r>
          </w:p>
        </w:tc>
        <w:tc>
          <w:tcPr>
            <w:tcW w:w="1436" w:type="pct"/>
          </w:tcPr>
          <w:p w14:paraId="360F0D11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A7520A9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A72EB4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DF4BDB5" w14:textId="77777777" w:rsidTr="00C85714">
        <w:tc>
          <w:tcPr>
            <w:tcW w:w="545" w:type="pct"/>
          </w:tcPr>
          <w:p w14:paraId="0DC29EF5" w14:textId="77777777" w:rsidR="00C85714" w:rsidRDefault="00C85714">
            <w:r>
              <w:rPr>
                <w:sz w:val="16"/>
              </w:rPr>
              <w:t>PEAD-063</w:t>
            </w:r>
          </w:p>
        </w:tc>
        <w:tc>
          <w:tcPr>
            <w:tcW w:w="709" w:type="pct"/>
          </w:tcPr>
          <w:p w14:paraId="7E58C589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2E9F233D" w14:textId="77777777" w:rsidR="00C85714" w:rsidRDefault="00C85714">
            <w:r>
              <w:rPr>
                <w:sz w:val="16"/>
              </w:rPr>
              <w:t>PEAD EM4810AAH</w:t>
            </w:r>
          </w:p>
        </w:tc>
        <w:tc>
          <w:tcPr>
            <w:tcW w:w="1436" w:type="pct"/>
          </w:tcPr>
          <w:p w14:paraId="2A17A86A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8A4A865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0FDD2C3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AA583E0" w14:textId="77777777" w:rsidTr="00C85714">
        <w:tc>
          <w:tcPr>
            <w:tcW w:w="545" w:type="pct"/>
          </w:tcPr>
          <w:p w14:paraId="411E9DB9" w14:textId="77777777" w:rsidR="00C85714" w:rsidRDefault="00C85714">
            <w:r>
              <w:rPr>
                <w:sz w:val="16"/>
              </w:rPr>
              <w:t>PEAD-064</w:t>
            </w:r>
          </w:p>
        </w:tc>
        <w:tc>
          <w:tcPr>
            <w:tcW w:w="709" w:type="pct"/>
          </w:tcPr>
          <w:p w14:paraId="4E959B4C" w14:textId="77777777" w:rsidR="00C85714" w:rsidRDefault="00C85714">
            <w:r>
              <w:rPr>
                <w:sz w:val="16"/>
              </w:rPr>
              <w:t>PEAD INJ 8</w:t>
            </w:r>
          </w:p>
        </w:tc>
        <w:tc>
          <w:tcPr>
            <w:tcW w:w="724" w:type="pct"/>
          </w:tcPr>
          <w:p w14:paraId="5C738B53" w14:textId="77777777" w:rsidR="00C85714" w:rsidRDefault="00C85714">
            <w:r>
              <w:rPr>
                <w:sz w:val="16"/>
              </w:rPr>
              <w:t>PEAD H6007JU</w:t>
            </w:r>
          </w:p>
        </w:tc>
        <w:tc>
          <w:tcPr>
            <w:tcW w:w="1436" w:type="pct"/>
          </w:tcPr>
          <w:p w14:paraId="57B4CB63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DEB85CE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5F791EC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A25C86F" w14:textId="77777777" w:rsidTr="00C85714">
        <w:tc>
          <w:tcPr>
            <w:tcW w:w="545" w:type="pct"/>
          </w:tcPr>
          <w:p w14:paraId="7AC0ED28" w14:textId="77777777" w:rsidR="00C85714" w:rsidRDefault="00C85714">
            <w:r>
              <w:rPr>
                <w:sz w:val="16"/>
              </w:rPr>
              <w:t>PEAD-065</w:t>
            </w:r>
          </w:p>
        </w:tc>
        <w:tc>
          <w:tcPr>
            <w:tcW w:w="709" w:type="pct"/>
          </w:tcPr>
          <w:p w14:paraId="56570DFE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64C0A9DB" w14:textId="77777777" w:rsidR="00C85714" w:rsidRDefault="00C85714">
            <w:r>
              <w:rPr>
                <w:sz w:val="16"/>
              </w:rPr>
              <w:t>PEAD FS7000</w:t>
            </w:r>
          </w:p>
        </w:tc>
        <w:tc>
          <w:tcPr>
            <w:tcW w:w="1436" w:type="pct"/>
          </w:tcPr>
          <w:p w14:paraId="4E411591" w14:textId="77777777" w:rsidR="00C85714" w:rsidRDefault="00C85714">
            <w:r>
              <w:rPr>
                <w:sz w:val="16"/>
              </w:rPr>
              <w:t xml:space="preserve">POLIETILENO DE DENSIDADE IGUAL OU SUPERIOR </w:t>
            </w:r>
            <w:r>
              <w:rPr>
                <w:sz w:val="16"/>
              </w:rPr>
              <w:lastRenderedPageBreak/>
              <w:t>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1E541CE" w14:textId="77777777" w:rsidR="00C85714" w:rsidRDefault="00C85714">
            <w:r>
              <w:rPr>
                <w:sz w:val="16"/>
              </w:rPr>
              <w:lastRenderedPageBreak/>
              <w:t>3901.20.29</w:t>
            </w:r>
          </w:p>
        </w:tc>
        <w:tc>
          <w:tcPr>
            <w:tcW w:w="1139" w:type="pct"/>
          </w:tcPr>
          <w:p w14:paraId="431A456A" w14:textId="77777777" w:rsidR="00C85714" w:rsidRDefault="00C85714">
            <w:r>
              <w:rPr>
                <w:sz w:val="16"/>
              </w:rPr>
              <w:t xml:space="preserve">REE — </w:t>
            </w:r>
            <w:r>
              <w:rPr>
                <w:sz w:val="16"/>
              </w:rPr>
              <w:lastRenderedPageBreak/>
              <w:t>Reacondicionamento/Fracionamento</w:t>
            </w:r>
          </w:p>
        </w:tc>
      </w:tr>
      <w:tr w:rsidR="00C85714" w14:paraId="30F53389" w14:textId="77777777" w:rsidTr="00C85714">
        <w:tc>
          <w:tcPr>
            <w:tcW w:w="545" w:type="pct"/>
          </w:tcPr>
          <w:p w14:paraId="268713FB" w14:textId="77777777" w:rsidR="00C85714" w:rsidRDefault="00C85714">
            <w:r>
              <w:rPr>
                <w:sz w:val="16"/>
              </w:rPr>
              <w:lastRenderedPageBreak/>
              <w:t>PEAD-066</w:t>
            </w:r>
          </w:p>
        </w:tc>
        <w:tc>
          <w:tcPr>
            <w:tcW w:w="709" w:type="pct"/>
          </w:tcPr>
          <w:p w14:paraId="27164CDE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1D8F9B78" w14:textId="77777777" w:rsidR="00C85714" w:rsidRDefault="00C85714">
            <w:r>
              <w:rPr>
                <w:sz w:val="16"/>
              </w:rPr>
              <w:t>PEAD HD5502S</w:t>
            </w:r>
          </w:p>
        </w:tc>
        <w:tc>
          <w:tcPr>
            <w:tcW w:w="1436" w:type="pct"/>
          </w:tcPr>
          <w:p w14:paraId="294C14A0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6C00348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6F4AD41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4021805" w14:textId="77777777" w:rsidTr="00C85714">
        <w:tc>
          <w:tcPr>
            <w:tcW w:w="545" w:type="pct"/>
          </w:tcPr>
          <w:p w14:paraId="49C6EE61" w14:textId="77777777" w:rsidR="00C85714" w:rsidRDefault="00C85714">
            <w:r>
              <w:rPr>
                <w:sz w:val="16"/>
              </w:rPr>
              <w:t>PEAD-067</w:t>
            </w:r>
          </w:p>
        </w:tc>
        <w:tc>
          <w:tcPr>
            <w:tcW w:w="709" w:type="pct"/>
          </w:tcPr>
          <w:p w14:paraId="6FB3D062" w14:textId="77777777" w:rsidR="00C85714" w:rsidRDefault="00C85714">
            <w:r>
              <w:rPr>
                <w:sz w:val="16"/>
              </w:rPr>
              <w:t>PEAD INJ 20</w:t>
            </w:r>
          </w:p>
        </w:tc>
        <w:tc>
          <w:tcPr>
            <w:tcW w:w="724" w:type="pct"/>
          </w:tcPr>
          <w:p w14:paraId="604E34F0" w14:textId="77777777" w:rsidR="00C85714" w:rsidRDefault="00C85714">
            <w:r>
              <w:rPr>
                <w:sz w:val="16"/>
              </w:rPr>
              <w:t>PEAD DMDA8920NT7</w:t>
            </w:r>
          </w:p>
        </w:tc>
        <w:tc>
          <w:tcPr>
            <w:tcW w:w="1436" w:type="pct"/>
          </w:tcPr>
          <w:p w14:paraId="3351C669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3358136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16AAD10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EB3A289" w14:textId="77777777" w:rsidTr="00C85714">
        <w:tc>
          <w:tcPr>
            <w:tcW w:w="545" w:type="pct"/>
          </w:tcPr>
          <w:p w14:paraId="4F6052C7" w14:textId="77777777" w:rsidR="00C85714" w:rsidRDefault="00C85714">
            <w:r>
              <w:rPr>
                <w:sz w:val="16"/>
              </w:rPr>
              <w:t>PEAD-068</w:t>
            </w:r>
          </w:p>
        </w:tc>
        <w:tc>
          <w:tcPr>
            <w:tcW w:w="709" w:type="pct"/>
          </w:tcPr>
          <w:p w14:paraId="3D5489C4" w14:textId="77777777" w:rsidR="00C85714" w:rsidRDefault="00C85714">
            <w:r>
              <w:rPr>
                <w:sz w:val="16"/>
              </w:rPr>
              <w:t>PEAD FILME</w:t>
            </w:r>
          </w:p>
        </w:tc>
        <w:tc>
          <w:tcPr>
            <w:tcW w:w="724" w:type="pct"/>
          </w:tcPr>
          <w:p w14:paraId="6F35E623" w14:textId="77777777" w:rsidR="00C85714" w:rsidRDefault="00C85714">
            <w:r>
              <w:rPr>
                <w:sz w:val="16"/>
              </w:rPr>
              <w:t>PEAD HDF8000</w:t>
            </w:r>
          </w:p>
        </w:tc>
        <w:tc>
          <w:tcPr>
            <w:tcW w:w="1436" w:type="pct"/>
          </w:tcPr>
          <w:p w14:paraId="01CAC6ED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B3E2F76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7BAFB901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EF21E6C" w14:textId="77777777" w:rsidTr="00C85714">
        <w:tc>
          <w:tcPr>
            <w:tcW w:w="545" w:type="pct"/>
          </w:tcPr>
          <w:p w14:paraId="0C6F29DB" w14:textId="77777777" w:rsidR="00C85714" w:rsidRDefault="00C85714">
            <w:r>
              <w:rPr>
                <w:sz w:val="16"/>
              </w:rPr>
              <w:t>PEAD-069</w:t>
            </w:r>
          </w:p>
        </w:tc>
        <w:tc>
          <w:tcPr>
            <w:tcW w:w="709" w:type="pct"/>
          </w:tcPr>
          <w:p w14:paraId="1FA55FFF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26607E46" w14:textId="77777777" w:rsidR="00C85714" w:rsidRDefault="00C85714">
            <w:r>
              <w:rPr>
                <w:sz w:val="16"/>
              </w:rPr>
              <w:t>PEAD HD55110</w:t>
            </w:r>
          </w:p>
        </w:tc>
        <w:tc>
          <w:tcPr>
            <w:tcW w:w="1436" w:type="pct"/>
          </w:tcPr>
          <w:p w14:paraId="5ED90597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6B85A9B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2978C39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52A5087" w14:textId="77777777" w:rsidTr="00C85714">
        <w:tc>
          <w:tcPr>
            <w:tcW w:w="545" w:type="pct"/>
          </w:tcPr>
          <w:p w14:paraId="29862373" w14:textId="77777777" w:rsidR="00C85714" w:rsidRDefault="00C85714">
            <w:r>
              <w:rPr>
                <w:sz w:val="16"/>
              </w:rPr>
              <w:t>PEAD-070</w:t>
            </w:r>
          </w:p>
        </w:tc>
        <w:tc>
          <w:tcPr>
            <w:tcW w:w="709" w:type="pct"/>
          </w:tcPr>
          <w:p w14:paraId="1A0AC354" w14:textId="77777777" w:rsidR="00C85714" w:rsidRDefault="00C85714">
            <w:r>
              <w:rPr>
                <w:sz w:val="16"/>
              </w:rPr>
              <w:t>PEAD SOPRO</w:t>
            </w:r>
          </w:p>
        </w:tc>
        <w:tc>
          <w:tcPr>
            <w:tcW w:w="724" w:type="pct"/>
          </w:tcPr>
          <w:p w14:paraId="29F42B1C" w14:textId="77777777" w:rsidR="00C85714" w:rsidRDefault="00C85714">
            <w:r>
              <w:rPr>
                <w:sz w:val="16"/>
              </w:rPr>
              <w:t>PEAD ACP9255B</w:t>
            </w:r>
          </w:p>
        </w:tc>
        <w:tc>
          <w:tcPr>
            <w:tcW w:w="1436" w:type="pct"/>
          </w:tcPr>
          <w:p w14:paraId="1726907D" w14:textId="77777777" w:rsidR="00C85714" w:rsidRDefault="00C85714">
            <w:r>
              <w:rPr>
                <w:sz w:val="16"/>
              </w:rPr>
              <w:t>POLIETILENO DE DENSIDADE IGUAL OU SUPERIOR A 0,94,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D81D18B" w14:textId="77777777" w:rsidR="00C85714" w:rsidRDefault="00C85714">
            <w:r>
              <w:rPr>
                <w:sz w:val="16"/>
              </w:rPr>
              <w:t>3901.20.29</w:t>
            </w:r>
          </w:p>
        </w:tc>
        <w:tc>
          <w:tcPr>
            <w:tcW w:w="1139" w:type="pct"/>
          </w:tcPr>
          <w:p w14:paraId="38509BE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7D06B28" w14:textId="77777777" w:rsidTr="00C85714">
        <w:tc>
          <w:tcPr>
            <w:tcW w:w="545" w:type="pct"/>
          </w:tcPr>
          <w:p w14:paraId="135FF5E8" w14:textId="77777777" w:rsidR="00C85714" w:rsidRDefault="00C85714">
            <w:r>
              <w:rPr>
                <w:sz w:val="16"/>
              </w:rPr>
              <w:t>CPT-011</w:t>
            </w:r>
          </w:p>
        </w:tc>
        <w:tc>
          <w:tcPr>
            <w:tcW w:w="709" w:type="pct"/>
          </w:tcPr>
          <w:p w14:paraId="636974DC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5FB502DF" w14:textId="77777777" w:rsidR="00C85714" w:rsidRDefault="00C85714">
            <w:r>
              <w:rPr>
                <w:sz w:val="16"/>
              </w:rPr>
              <w:t>CPT MTL AF9</w:t>
            </w:r>
          </w:p>
        </w:tc>
        <w:tc>
          <w:tcPr>
            <w:tcW w:w="1436" w:type="pct"/>
          </w:tcPr>
          <w:p w14:paraId="3E3C14E1" w14:textId="46CD9CFA" w:rsidR="00C85714" w:rsidRDefault="00C85714">
            <w:r>
              <w:rPr>
                <w:sz w:val="16"/>
              </w:rPr>
              <w:t>COMPOSTO DE 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1F9DCD9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099A33E6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53F05203" w14:textId="77777777" w:rsidTr="00C85714">
        <w:tc>
          <w:tcPr>
            <w:tcW w:w="545" w:type="pct"/>
          </w:tcPr>
          <w:p w14:paraId="41ABD365" w14:textId="77777777" w:rsidR="00C85714" w:rsidRDefault="00C85714">
            <w:r>
              <w:rPr>
                <w:sz w:val="16"/>
              </w:rPr>
              <w:t>CPT-012</w:t>
            </w:r>
          </w:p>
        </w:tc>
        <w:tc>
          <w:tcPr>
            <w:tcW w:w="709" w:type="pct"/>
          </w:tcPr>
          <w:p w14:paraId="77D998D0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71C85C92" w14:textId="77777777" w:rsidR="00C85714" w:rsidRDefault="00C85714">
            <w:r>
              <w:rPr>
                <w:sz w:val="16"/>
              </w:rPr>
              <w:t>CPT MTL B3C</w:t>
            </w:r>
          </w:p>
        </w:tc>
        <w:tc>
          <w:tcPr>
            <w:tcW w:w="1436" w:type="pct"/>
          </w:tcPr>
          <w:p w14:paraId="2E94345E" w14:textId="343FEDD8" w:rsidR="00C85714" w:rsidRDefault="00C85714">
            <w:r>
              <w:rPr>
                <w:sz w:val="16"/>
              </w:rPr>
              <w:t xml:space="preserve">COMPOSTO DE </w:t>
            </w:r>
            <w:r>
              <w:rPr>
                <w:sz w:val="16"/>
              </w:rPr>
              <w:t xml:space="preserve">COPOLÍMERO DE ETILENO E ALFA-OLEFINA, DE DENSIDADE INFERIOR A 0,94, EM FORMA PRIMÁRIA, RESULTANTE DE </w:t>
            </w:r>
            <w:r>
              <w:rPr>
                <w:sz w:val="16"/>
              </w:rPr>
              <w:lastRenderedPageBreak/>
              <w:t>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6A9C036" w14:textId="77777777" w:rsidR="00C85714" w:rsidRDefault="00C85714">
            <w:r>
              <w:rPr>
                <w:sz w:val="16"/>
              </w:rPr>
              <w:lastRenderedPageBreak/>
              <w:t>3901.40.00</w:t>
            </w:r>
          </w:p>
        </w:tc>
        <w:tc>
          <w:tcPr>
            <w:tcW w:w="1139" w:type="pct"/>
          </w:tcPr>
          <w:p w14:paraId="393F84BA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62EE9228" w14:textId="77777777" w:rsidTr="00C85714">
        <w:tc>
          <w:tcPr>
            <w:tcW w:w="545" w:type="pct"/>
          </w:tcPr>
          <w:p w14:paraId="458711D5" w14:textId="77777777" w:rsidR="00C85714" w:rsidRDefault="00C85714">
            <w:r>
              <w:rPr>
                <w:sz w:val="16"/>
              </w:rPr>
              <w:t>PELBD-001</w:t>
            </w:r>
          </w:p>
        </w:tc>
        <w:tc>
          <w:tcPr>
            <w:tcW w:w="709" w:type="pct"/>
          </w:tcPr>
          <w:p w14:paraId="69C402ED" w14:textId="77777777" w:rsidR="00C85714" w:rsidRDefault="00C85714">
            <w:r>
              <w:rPr>
                <w:sz w:val="16"/>
              </w:rPr>
              <w:t>PELBD METALOCENO C/D</w:t>
            </w:r>
          </w:p>
        </w:tc>
        <w:tc>
          <w:tcPr>
            <w:tcW w:w="724" w:type="pct"/>
          </w:tcPr>
          <w:p w14:paraId="1FB1232E" w14:textId="77777777" w:rsidR="00C85714" w:rsidRDefault="00C85714">
            <w:r>
              <w:rPr>
                <w:sz w:val="16"/>
              </w:rPr>
              <w:t>PELBD DF139FK</w:t>
            </w:r>
          </w:p>
        </w:tc>
        <w:tc>
          <w:tcPr>
            <w:tcW w:w="1436" w:type="pct"/>
          </w:tcPr>
          <w:p w14:paraId="699F5075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FDE93EA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38DD31B4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5A05D97" w14:textId="77777777" w:rsidTr="00C85714">
        <w:tc>
          <w:tcPr>
            <w:tcW w:w="545" w:type="pct"/>
          </w:tcPr>
          <w:p w14:paraId="7569F5D9" w14:textId="77777777" w:rsidR="00C85714" w:rsidRDefault="00C85714">
            <w:r>
              <w:rPr>
                <w:sz w:val="16"/>
              </w:rPr>
              <w:t>PELBD-008</w:t>
            </w:r>
          </w:p>
        </w:tc>
        <w:tc>
          <w:tcPr>
            <w:tcW w:w="709" w:type="pct"/>
          </w:tcPr>
          <w:p w14:paraId="7D09868E" w14:textId="77777777" w:rsidR="00C85714" w:rsidRDefault="00C85714">
            <w:r>
              <w:rPr>
                <w:sz w:val="16"/>
              </w:rPr>
              <w:t>PELBD METALOCENO S/D</w:t>
            </w:r>
          </w:p>
        </w:tc>
        <w:tc>
          <w:tcPr>
            <w:tcW w:w="724" w:type="pct"/>
          </w:tcPr>
          <w:p w14:paraId="717BF82F" w14:textId="77777777" w:rsidR="00C85714" w:rsidRDefault="00C85714">
            <w:r>
              <w:rPr>
                <w:sz w:val="16"/>
              </w:rPr>
              <w:t>PELBD D139</w:t>
            </w:r>
          </w:p>
        </w:tc>
        <w:tc>
          <w:tcPr>
            <w:tcW w:w="1436" w:type="pct"/>
          </w:tcPr>
          <w:p w14:paraId="3BED13FE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124C6ED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4AF028C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4FB9A48" w14:textId="77777777" w:rsidTr="00C85714">
        <w:tc>
          <w:tcPr>
            <w:tcW w:w="545" w:type="pct"/>
          </w:tcPr>
          <w:p w14:paraId="54334830" w14:textId="77777777" w:rsidR="00C85714" w:rsidRDefault="00C85714">
            <w:r>
              <w:rPr>
                <w:sz w:val="16"/>
              </w:rPr>
              <w:t>PELBD-009</w:t>
            </w:r>
          </w:p>
        </w:tc>
        <w:tc>
          <w:tcPr>
            <w:tcW w:w="709" w:type="pct"/>
          </w:tcPr>
          <w:p w14:paraId="4E654D93" w14:textId="77777777" w:rsidR="00C85714" w:rsidRDefault="00C85714">
            <w:r>
              <w:rPr>
                <w:sz w:val="16"/>
              </w:rPr>
              <w:t>PELBD METALOCENO S/D</w:t>
            </w:r>
          </w:p>
        </w:tc>
        <w:tc>
          <w:tcPr>
            <w:tcW w:w="724" w:type="pct"/>
          </w:tcPr>
          <w:p w14:paraId="1F5DEF13" w14:textId="77777777" w:rsidR="00C85714" w:rsidRDefault="00C85714">
            <w:r>
              <w:rPr>
                <w:sz w:val="16"/>
              </w:rPr>
              <w:t>PELBD DMP1810B</w:t>
            </w:r>
          </w:p>
        </w:tc>
        <w:tc>
          <w:tcPr>
            <w:tcW w:w="1436" w:type="pct"/>
          </w:tcPr>
          <w:p w14:paraId="71A96A3D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B5DAB29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237C074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A4532C4" w14:textId="77777777" w:rsidTr="00C85714">
        <w:tc>
          <w:tcPr>
            <w:tcW w:w="545" w:type="pct"/>
          </w:tcPr>
          <w:p w14:paraId="735AB370" w14:textId="77777777" w:rsidR="00C85714" w:rsidRDefault="00C85714">
            <w:r>
              <w:rPr>
                <w:sz w:val="16"/>
              </w:rPr>
              <w:t>PELBD-011</w:t>
            </w:r>
          </w:p>
        </w:tc>
        <w:tc>
          <w:tcPr>
            <w:tcW w:w="709" w:type="pct"/>
          </w:tcPr>
          <w:p w14:paraId="79A2D67B" w14:textId="77777777" w:rsidR="00C85714" w:rsidRDefault="00C85714">
            <w:r>
              <w:rPr>
                <w:sz w:val="16"/>
              </w:rPr>
              <w:t>PELBD METALOCENO S/D</w:t>
            </w:r>
          </w:p>
        </w:tc>
        <w:tc>
          <w:tcPr>
            <w:tcW w:w="724" w:type="pct"/>
          </w:tcPr>
          <w:p w14:paraId="770B2431" w14:textId="77777777" w:rsidR="00C85714" w:rsidRDefault="00C85714">
            <w:r>
              <w:rPr>
                <w:sz w:val="16"/>
              </w:rPr>
              <w:t>PELBD 1018MA</w:t>
            </w:r>
          </w:p>
        </w:tc>
        <w:tc>
          <w:tcPr>
            <w:tcW w:w="1436" w:type="pct"/>
          </w:tcPr>
          <w:p w14:paraId="01786138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23646BD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7744664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CB2CDFE" w14:textId="77777777" w:rsidTr="00C85714">
        <w:tc>
          <w:tcPr>
            <w:tcW w:w="545" w:type="pct"/>
          </w:tcPr>
          <w:p w14:paraId="3BB958A1" w14:textId="77777777" w:rsidR="00C85714" w:rsidRDefault="00C85714">
            <w:r>
              <w:rPr>
                <w:sz w:val="16"/>
              </w:rPr>
              <w:t>PELBD-012</w:t>
            </w:r>
          </w:p>
        </w:tc>
        <w:tc>
          <w:tcPr>
            <w:tcW w:w="709" w:type="pct"/>
          </w:tcPr>
          <w:p w14:paraId="5089E0A5" w14:textId="77777777" w:rsidR="00C85714" w:rsidRDefault="00C85714">
            <w:r>
              <w:rPr>
                <w:sz w:val="16"/>
              </w:rPr>
              <w:t>PELBD METALOCENO C/D</w:t>
            </w:r>
          </w:p>
        </w:tc>
        <w:tc>
          <w:tcPr>
            <w:tcW w:w="724" w:type="pct"/>
          </w:tcPr>
          <w:p w14:paraId="547BF0B5" w14:textId="77777777" w:rsidR="00C85714" w:rsidRDefault="00C85714">
            <w:r>
              <w:rPr>
                <w:sz w:val="16"/>
              </w:rPr>
              <w:t>PELBD 1018MK</w:t>
            </w:r>
          </w:p>
        </w:tc>
        <w:tc>
          <w:tcPr>
            <w:tcW w:w="1436" w:type="pct"/>
          </w:tcPr>
          <w:p w14:paraId="31CE36A2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F12A763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19AC663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05A068A" w14:textId="77777777" w:rsidTr="00C85714">
        <w:tc>
          <w:tcPr>
            <w:tcW w:w="545" w:type="pct"/>
          </w:tcPr>
          <w:p w14:paraId="72959071" w14:textId="77777777" w:rsidR="00C85714" w:rsidRDefault="00C85714">
            <w:r>
              <w:rPr>
                <w:sz w:val="16"/>
              </w:rPr>
              <w:t>PELBD-013</w:t>
            </w:r>
          </w:p>
        </w:tc>
        <w:tc>
          <w:tcPr>
            <w:tcW w:w="709" w:type="pct"/>
          </w:tcPr>
          <w:p w14:paraId="6ED332F6" w14:textId="77777777" w:rsidR="00C85714" w:rsidRDefault="00C85714">
            <w:r>
              <w:rPr>
                <w:sz w:val="16"/>
              </w:rPr>
              <w:t>PELBD C/D</w:t>
            </w:r>
          </w:p>
        </w:tc>
        <w:tc>
          <w:tcPr>
            <w:tcW w:w="724" w:type="pct"/>
          </w:tcPr>
          <w:p w14:paraId="37570792" w14:textId="77777777" w:rsidR="00C85714" w:rsidRDefault="00C85714">
            <w:r>
              <w:rPr>
                <w:sz w:val="16"/>
              </w:rPr>
              <w:t>PELBD GA501022</w:t>
            </w:r>
          </w:p>
        </w:tc>
        <w:tc>
          <w:tcPr>
            <w:tcW w:w="1436" w:type="pct"/>
          </w:tcPr>
          <w:p w14:paraId="20CA3DCA" w14:textId="77777777" w:rsidR="00C85714" w:rsidRDefault="00C85714">
            <w:r>
              <w:rPr>
                <w:sz w:val="16"/>
              </w:rPr>
              <w:t xml:space="preserve">COPOLÍMERO DE ETILENO E ALFA-OLEFINA, DE DENSIDADE INFERIOR A 0,94, EM FORMA PRIMÁRIA, RESULTANTE DE REACONDICIONAMENTO OU FRACIONAMENTO DE MERCADORIA IMPORTADA, SEM ALTERAÇÃO DE COMPOSIÇÃO NEM DE CLASSIFICAÇÃO FISCAL EM </w:t>
            </w:r>
            <w:r>
              <w:rPr>
                <w:sz w:val="16"/>
              </w:rPr>
              <w:lastRenderedPageBreak/>
              <w:t>RELAÇÃO À ENTRADA.</w:t>
            </w:r>
          </w:p>
        </w:tc>
        <w:tc>
          <w:tcPr>
            <w:tcW w:w="447" w:type="pct"/>
          </w:tcPr>
          <w:p w14:paraId="09B12862" w14:textId="77777777" w:rsidR="00C85714" w:rsidRDefault="00C85714">
            <w:r>
              <w:rPr>
                <w:sz w:val="16"/>
              </w:rPr>
              <w:lastRenderedPageBreak/>
              <w:t>3901.40.00</w:t>
            </w:r>
          </w:p>
        </w:tc>
        <w:tc>
          <w:tcPr>
            <w:tcW w:w="1139" w:type="pct"/>
          </w:tcPr>
          <w:p w14:paraId="6C66DB5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84B8289" w14:textId="77777777" w:rsidTr="00C85714">
        <w:tc>
          <w:tcPr>
            <w:tcW w:w="545" w:type="pct"/>
          </w:tcPr>
          <w:p w14:paraId="58B9A869" w14:textId="77777777" w:rsidR="00C85714" w:rsidRDefault="00C85714">
            <w:r>
              <w:rPr>
                <w:sz w:val="16"/>
              </w:rPr>
              <w:t>PELBD-014</w:t>
            </w:r>
          </w:p>
        </w:tc>
        <w:tc>
          <w:tcPr>
            <w:tcW w:w="709" w:type="pct"/>
          </w:tcPr>
          <w:p w14:paraId="657E9A89" w14:textId="77777777" w:rsidR="00C85714" w:rsidRDefault="00C85714">
            <w:r>
              <w:rPr>
                <w:sz w:val="16"/>
              </w:rPr>
              <w:t>PELBD S/D</w:t>
            </w:r>
          </w:p>
        </w:tc>
        <w:tc>
          <w:tcPr>
            <w:tcW w:w="724" w:type="pct"/>
          </w:tcPr>
          <w:p w14:paraId="44FB642B" w14:textId="77777777" w:rsidR="00C85714" w:rsidRDefault="00C85714">
            <w:r>
              <w:rPr>
                <w:sz w:val="16"/>
              </w:rPr>
              <w:t>PELBD LL0118</w:t>
            </w:r>
          </w:p>
        </w:tc>
        <w:tc>
          <w:tcPr>
            <w:tcW w:w="1436" w:type="pct"/>
          </w:tcPr>
          <w:p w14:paraId="7B3E9CC2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C10C832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1ADCFA9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CBC8601" w14:textId="77777777" w:rsidTr="00C85714">
        <w:tc>
          <w:tcPr>
            <w:tcW w:w="545" w:type="pct"/>
          </w:tcPr>
          <w:p w14:paraId="23DB7506" w14:textId="77777777" w:rsidR="00C85714" w:rsidRDefault="00C85714">
            <w:r>
              <w:rPr>
                <w:sz w:val="16"/>
              </w:rPr>
              <w:t>PELBD-015</w:t>
            </w:r>
          </w:p>
        </w:tc>
        <w:tc>
          <w:tcPr>
            <w:tcW w:w="709" w:type="pct"/>
          </w:tcPr>
          <w:p w14:paraId="352523F3" w14:textId="77777777" w:rsidR="00C85714" w:rsidRDefault="00C85714">
            <w:r>
              <w:rPr>
                <w:sz w:val="16"/>
              </w:rPr>
              <w:t>PELBD S/D</w:t>
            </w:r>
          </w:p>
        </w:tc>
        <w:tc>
          <w:tcPr>
            <w:tcW w:w="724" w:type="pct"/>
          </w:tcPr>
          <w:p w14:paraId="6CE0E0AA" w14:textId="77777777" w:rsidR="00C85714" w:rsidRDefault="00C85714">
            <w:r>
              <w:rPr>
                <w:sz w:val="16"/>
              </w:rPr>
              <w:t>PELBD LL1001AV</w:t>
            </w:r>
          </w:p>
        </w:tc>
        <w:tc>
          <w:tcPr>
            <w:tcW w:w="1436" w:type="pct"/>
          </w:tcPr>
          <w:p w14:paraId="0A17CD3A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E28DA19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1043DB7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9835FFD" w14:textId="77777777" w:rsidTr="00C85714">
        <w:tc>
          <w:tcPr>
            <w:tcW w:w="545" w:type="pct"/>
          </w:tcPr>
          <w:p w14:paraId="476DCF05" w14:textId="77777777" w:rsidR="00C85714" w:rsidRDefault="00C85714">
            <w:r>
              <w:rPr>
                <w:sz w:val="16"/>
              </w:rPr>
              <w:t>PELBD-017</w:t>
            </w:r>
          </w:p>
        </w:tc>
        <w:tc>
          <w:tcPr>
            <w:tcW w:w="709" w:type="pct"/>
          </w:tcPr>
          <w:p w14:paraId="5AABD9EB" w14:textId="77777777" w:rsidR="00C85714" w:rsidRDefault="00C85714">
            <w:r>
              <w:rPr>
                <w:sz w:val="16"/>
              </w:rPr>
              <w:t>PELBD METALOCENO C/D</w:t>
            </w:r>
          </w:p>
        </w:tc>
        <w:tc>
          <w:tcPr>
            <w:tcW w:w="724" w:type="pct"/>
          </w:tcPr>
          <w:p w14:paraId="0DD3E3D1" w14:textId="77777777" w:rsidR="00C85714" w:rsidRDefault="00C85714">
            <w:r>
              <w:rPr>
                <w:sz w:val="16"/>
              </w:rPr>
              <w:t>PELBD 1018RK</w:t>
            </w:r>
          </w:p>
        </w:tc>
        <w:tc>
          <w:tcPr>
            <w:tcW w:w="1436" w:type="pct"/>
          </w:tcPr>
          <w:p w14:paraId="14D77B6E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9A6EEC6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0422E42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E5AA92E" w14:textId="77777777" w:rsidTr="00C85714">
        <w:tc>
          <w:tcPr>
            <w:tcW w:w="545" w:type="pct"/>
          </w:tcPr>
          <w:p w14:paraId="70065E93" w14:textId="77777777" w:rsidR="00C85714" w:rsidRDefault="00C85714">
            <w:r>
              <w:rPr>
                <w:sz w:val="16"/>
              </w:rPr>
              <w:t>PELBD-018</w:t>
            </w:r>
          </w:p>
        </w:tc>
        <w:tc>
          <w:tcPr>
            <w:tcW w:w="709" w:type="pct"/>
          </w:tcPr>
          <w:p w14:paraId="3F671C4C" w14:textId="77777777" w:rsidR="00C85714" w:rsidRDefault="00C85714">
            <w:r>
              <w:rPr>
                <w:sz w:val="16"/>
              </w:rPr>
              <w:t>PELBD METALOCENO S/D</w:t>
            </w:r>
          </w:p>
        </w:tc>
        <w:tc>
          <w:tcPr>
            <w:tcW w:w="724" w:type="pct"/>
          </w:tcPr>
          <w:p w14:paraId="71B562DA" w14:textId="77777777" w:rsidR="00C85714" w:rsidRDefault="00C85714">
            <w:r>
              <w:rPr>
                <w:sz w:val="16"/>
              </w:rPr>
              <w:t>PELBD 1018RA</w:t>
            </w:r>
          </w:p>
        </w:tc>
        <w:tc>
          <w:tcPr>
            <w:tcW w:w="1436" w:type="pct"/>
          </w:tcPr>
          <w:p w14:paraId="569E3DD4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FB6D8F1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74AD50B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9041BA8" w14:textId="77777777" w:rsidTr="00C85714">
        <w:tc>
          <w:tcPr>
            <w:tcW w:w="545" w:type="pct"/>
          </w:tcPr>
          <w:p w14:paraId="5719457E" w14:textId="77777777" w:rsidR="00C85714" w:rsidRDefault="00C85714">
            <w:r>
              <w:rPr>
                <w:sz w:val="16"/>
              </w:rPr>
              <w:t>PELBD-029</w:t>
            </w:r>
          </w:p>
        </w:tc>
        <w:tc>
          <w:tcPr>
            <w:tcW w:w="709" w:type="pct"/>
          </w:tcPr>
          <w:p w14:paraId="7F8BCF4E" w14:textId="77777777" w:rsidR="00C85714" w:rsidRDefault="00C85714">
            <w:r>
              <w:rPr>
                <w:sz w:val="16"/>
              </w:rPr>
              <w:t>PELBD METALOCENO S/D</w:t>
            </w:r>
          </w:p>
        </w:tc>
        <w:tc>
          <w:tcPr>
            <w:tcW w:w="724" w:type="pct"/>
          </w:tcPr>
          <w:p w14:paraId="319CF00D" w14:textId="77777777" w:rsidR="00C85714" w:rsidRDefault="00C85714">
            <w:r>
              <w:rPr>
                <w:sz w:val="16"/>
              </w:rPr>
              <w:t>PELBD LLF4118</w:t>
            </w:r>
          </w:p>
        </w:tc>
        <w:tc>
          <w:tcPr>
            <w:tcW w:w="1436" w:type="pct"/>
          </w:tcPr>
          <w:p w14:paraId="6CB2015B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3EAE9B6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6614A31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FEB7B8C" w14:textId="77777777" w:rsidTr="00C85714">
        <w:tc>
          <w:tcPr>
            <w:tcW w:w="545" w:type="pct"/>
          </w:tcPr>
          <w:p w14:paraId="0DA5E0BD" w14:textId="77777777" w:rsidR="00C85714" w:rsidRDefault="00C85714">
            <w:r>
              <w:rPr>
                <w:sz w:val="16"/>
              </w:rPr>
              <w:t>PELBD-030</w:t>
            </w:r>
          </w:p>
        </w:tc>
        <w:tc>
          <w:tcPr>
            <w:tcW w:w="709" w:type="pct"/>
          </w:tcPr>
          <w:p w14:paraId="2FAB6AEF" w14:textId="77777777" w:rsidR="00C85714" w:rsidRDefault="00C85714">
            <w:r>
              <w:rPr>
                <w:sz w:val="16"/>
              </w:rPr>
              <w:t>PELBD METALOCENO C/D</w:t>
            </w:r>
          </w:p>
        </w:tc>
        <w:tc>
          <w:tcPr>
            <w:tcW w:w="724" w:type="pct"/>
          </w:tcPr>
          <w:p w14:paraId="5E32161C" w14:textId="77777777" w:rsidR="00C85714" w:rsidRDefault="00C85714">
            <w:r>
              <w:rPr>
                <w:sz w:val="16"/>
              </w:rPr>
              <w:t>PELBD 1518RM</w:t>
            </w:r>
          </w:p>
        </w:tc>
        <w:tc>
          <w:tcPr>
            <w:tcW w:w="1436" w:type="pct"/>
          </w:tcPr>
          <w:p w14:paraId="42870E5B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23E9F43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47709DE3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445BA25" w14:textId="77777777" w:rsidTr="00C85714">
        <w:tc>
          <w:tcPr>
            <w:tcW w:w="545" w:type="pct"/>
          </w:tcPr>
          <w:p w14:paraId="17EF965C" w14:textId="77777777" w:rsidR="00C85714" w:rsidRDefault="00C85714">
            <w:r>
              <w:rPr>
                <w:sz w:val="16"/>
              </w:rPr>
              <w:t>PELBD-031</w:t>
            </w:r>
          </w:p>
        </w:tc>
        <w:tc>
          <w:tcPr>
            <w:tcW w:w="709" w:type="pct"/>
          </w:tcPr>
          <w:p w14:paraId="5D67FB7F" w14:textId="77777777" w:rsidR="00C85714" w:rsidRDefault="00C85714">
            <w:r>
              <w:rPr>
                <w:sz w:val="16"/>
              </w:rPr>
              <w:t>PELBD METALOCENO C/D</w:t>
            </w:r>
          </w:p>
        </w:tc>
        <w:tc>
          <w:tcPr>
            <w:tcW w:w="724" w:type="pct"/>
          </w:tcPr>
          <w:p w14:paraId="79281A30" w14:textId="77777777" w:rsidR="00C85714" w:rsidRDefault="00C85714">
            <w:r>
              <w:rPr>
                <w:sz w:val="16"/>
              </w:rPr>
              <w:t>PELBD 1018RF</w:t>
            </w:r>
          </w:p>
        </w:tc>
        <w:tc>
          <w:tcPr>
            <w:tcW w:w="1436" w:type="pct"/>
          </w:tcPr>
          <w:p w14:paraId="1281A897" w14:textId="77777777" w:rsidR="00C85714" w:rsidRDefault="00C85714">
            <w:r>
              <w:rPr>
                <w:sz w:val="16"/>
              </w:rPr>
              <w:t xml:space="preserve">COPOLÍMERO DE ETILENO E ALFA-OLEFINA, DE DENSIDADE INFERIOR A 0,94, EM FORMA </w:t>
            </w:r>
            <w:r>
              <w:rPr>
                <w:sz w:val="16"/>
              </w:rPr>
              <w:lastRenderedPageBreak/>
              <w:t>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32D53CB" w14:textId="77777777" w:rsidR="00C85714" w:rsidRDefault="00C85714">
            <w:r>
              <w:rPr>
                <w:sz w:val="16"/>
              </w:rPr>
              <w:lastRenderedPageBreak/>
              <w:t>3901.40.00</w:t>
            </w:r>
          </w:p>
        </w:tc>
        <w:tc>
          <w:tcPr>
            <w:tcW w:w="1139" w:type="pct"/>
          </w:tcPr>
          <w:p w14:paraId="4CF4494B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38D7479" w14:textId="77777777" w:rsidTr="00C85714">
        <w:tc>
          <w:tcPr>
            <w:tcW w:w="545" w:type="pct"/>
          </w:tcPr>
          <w:p w14:paraId="4202FB07" w14:textId="77777777" w:rsidR="00C85714" w:rsidRDefault="00C85714">
            <w:r>
              <w:rPr>
                <w:sz w:val="16"/>
              </w:rPr>
              <w:t>PELBD-032</w:t>
            </w:r>
          </w:p>
        </w:tc>
        <w:tc>
          <w:tcPr>
            <w:tcW w:w="709" w:type="pct"/>
          </w:tcPr>
          <w:p w14:paraId="0765105E" w14:textId="77777777" w:rsidR="00C85714" w:rsidRDefault="00C85714">
            <w:r>
              <w:rPr>
                <w:sz w:val="16"/>
              </w:rPr>
              <w:t>PELBD C/D</w:t>
            </w:r>
          </w:p>
        </w:tc>
        <w:tc>
          <w:tcPr>
            <w:tcW w:w="724" w:type="pct"/>
          </w:tcPr>
          <w:p w14:paraId="4B318AF0" w14:textId="77777777" w:rsidR="00C85714" w:rsidRDefault="00C85714">
            <w:r>
              <w:rPr>
                <w:sz w:val="16"/>
              </w:rPr>
              <w:t>PELBD L1211FA</w:t>
            </w:r>
          </w:p>
        </w:tc>
        <w:tc>
          <w:tcPr>
            <w:tcW w:w="1436" w:type="pct"/>
          </w:tcPr>
          <w:p w14:paraId="46ABFA25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EA838EE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269CD3F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18B25BC" w14:textId="77777777" w:rsidTr="00C85714">
        <w:tc>
          <w:tcPr>
            <w:tcW w:w="545" w:type="pct"/>
          </w:tcPr>
          <w:p w14:paraId="64B9EA98" w14:textId="77777777" w:rsidR="00C85714" w:rsidRDefault="00C85714">
            <w:r>
              <w:rPr>
                <w:sz w:val="16"/>
              </w:rPr>
              <w:t>PELBD-033</w:t>
            </w:r>
          </w:p>
        </w:tc>
        <w:tc>
          <w:tcPr>
            <w:tcW w:w="709" w:type="pct"/>
          </w:tcPr>
          <w:p w14:paraId="4B69C29A" w14:textId="77777777" w:rsidR="00C85714" w:rsidRDefault="00C85714">
            <w:r>
              <w:rPr>
                <w:sz w:val="16"/>
              </w:rPr>
              <w:t>PELBD C/D</w:t>
            </w:r>
          </w:p>
        </w:tc>
        <w:tc>
          <w:tcPr>
            <w:tcW w:w="724" w:type="pct"/>
          </w:tcPr>
          <w:p w14:paraId="335B71AD" w14:textId="77777777" w:rsidR="00C85714" w:rsidRDefault="00C85714">
            <w:r>
              <w:rPr>
                <w:sz w:val="16"/>
              </w:rPr>
              <w:t>PELBD L1210F</w:t>
            </w:r>
          </w:p>
        </w:tc>
        <w:tc>
          <w:tcPr>
            <w:tcW w:w="1436" w:type="pct"/>
          </w:tcPr>
          <w:p w14:paraId="5624CA9F" w14:textId="77777777" w:rsidR="00C85714" w:rsidRDefault="00C85714">
            <w:r>
              <w:rPr>
                <w:sz w:val="16"/>
              </w:rPr>
              <w:t>COPOLÍMERO DE ETILENO E ALFA-OLEFINA, DE DENSIDADE INFERIOR A 0,94,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C7E0842" w14:textId="77777777" w:rsidR="00C85714" w:rsidRDefault="00C85714">
            <w:r>
              <w:rPr>
                <w:sz w:val="16"/>
              </w:rPr>
              <w:t>3901.40.00</w:t>
            </w:r>
          </w:p>
        </w:tc>
        <w:tc>
          <w:tcPr>
            <w:tcW w:w="1139" w:type="pct"/>
          </w:tcPr>
          <w:p w14:paraId="6A0FA54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43AA1E1" w14:textId="77777777" w:rsidTr="00C85714">
        <w:tc>
          <w:tcPr>
            <w:tcW w:w="545" w:type="pct"/>
          </w:tcPr>
          <w:p w14:paraId="02338F6B" w14:textId="77777777" w:rsidR="00C85714" w:rsidRDefault="00C85714">
            <w:r>
              <w:rPr>
                <w:sz w:val="16"/>
              </w:rPr>
              <w:t>CPT-016</w:t>
            </w:r>
          </w:p>
        </w:tc>
        <w:tc>
          <w:tcPr>
            <w:tcW w:w="709" w:type="pct"/>
          </w:tcPr>
          <w:p w14:paraId="0F11A190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326FD2CE" w14:textId="77777777" w:rsidR="00C85714" w:rsidRDefault="00C85714">
            <w:r>
              <w:rPr>
                <w:sz w:val="16"/>
              </w:rPr>
              <w:t>CPT RF A4X</w:t>
            </w:r>
          </w:p>
        </w:tc>
        <w:tc>
          <w:tcPr>
            <w:tcW w:w="1436" w:type="pct"/>
          </w:tcPr>
          <w:p w14:paraId="06F6E9E1" w14:textId="77777777" w:rsidR="00C85714" w:rsidRDefault="00C85714">
            <w:r>
              <w:rPr>
                <w:sz w:val="16"/>
              </w:rPr>
              <w:t>COMPOSTO DE POLIPROPILENO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49770353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5C775E5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41685FAE" w14:textId="77777777" w:rsidTr="00C85714">
        <w:tc>
          <w:tcPr>
            <w:tcW w:w="545" w:type="pct"/>
          </w:tcPr>
          <w:p w14:paraId="5860D901" w14:textId="77777777" w:rsidR="00C85714" w:rsidRDefault="00C85714">
            <w:r>
              <w:rPr>
                <w:sz w:val="16"/>
              </w:rPr>
              <w:t>CPT-017</w:t>
            </w:r>
          </w:p>
        </w:tc>
        <w:tc>
          <w:tcPr>
            <w:tcW w:w="709" w:type="pct"/>
          </w:tcPr>
          <w:p w14:paraId="1671DFBE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29A1375E" w14:textId="77777777" w:rsidR="00C85714" w:rsidRDefault="00C85714">
            <w:r>
              <w:rPr>
                <w:sz w:val="16"/>
              </w:rPr>
              <w:t>CPT RF BZ7</w:t>
            </w:r>
          </w:p>
        </w:tc>
        <w:tc>
          <w:tcPr>
            <w:tcW w:w="1436" w:type="pct"/>
          </w:tcPr>
          <w:p w14:paraId="28D5E598" w14:textId="77777777" w:rsidR="00C85714" w:rsidRDefault="00C85714">
            <w:r>
              <w:rPr>
                <w:sz w:val="16"/>
              </w:rPr>
              <w:t>COMPOSTO DE POLIPROPILENO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30D5C6E5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143C0E65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0B50C840" w14:textId="77777777" w:rsidTr="00C85714">
        <w:tc>
          <w:tcPr>
            <w:tcW w:w="545" w:type="pct"/>
          </w:tcPr>
          <w:p w14:paraId="5C2B7BF6" w14:textId="77777777" w:rsidR="00C85714" w:rsidRDefault="00C85714">
            <w:r>
              <w:rPr>
                <w:sz w:val="16"/>
              </w:rPr>
              <w:t>MP-001</w:t>
            </w:r>
          </w:p>
        </w:tc>
        <w:tc>
          <w:tcPr>
            <w:tcW w:w="709" w:type="pct"/>
          </w:tcPr>
          <w:p w14:paraId="0B3F7FD6" w14:textId="77777777" w:rsidR="00C85714" w:rsidRDefault="00C85714">
            <w:r>
              <w:rPr>
                <w:sz w:val="16"/>
              </w:rPr>
              <w:t>MATERIA PRIMA PP</w:t>
            </w:r>
          </w:p>
        </w:tc>
        <w:tc>
          <w:tcPr>
            <w:tcW w:w="724" w:type="pct"/>
          </w:tcPr>
          <w:p w14:paraId="1E17E4B3" w14:textId="77777777" w:rsidR="00C85714" w:rsidRDefault="00C85714">
            <w:r>
              <w:rPr>
                <w:sz w:val="16"/>
              </w:rPr>
              <w:t>MP PP HP 456J</w:t>
            </w:r>
          </w:p>
        </w:tc>
        <w:tc>
          <w:tcPr>
            <w:tcW w:w="1436" w:type="pct"/>
          </w:tcPr>
          <w:p w14:paraId="15AD6419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7E5C7FB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0535CB2B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7E0D08C" w14:textId="77777777" w:rsidTr="00C85714">
        <w:tc>
          <w:tcPr>
            <w:tcW w:w="545" w:type="pct"/>
          </w:tcPr>
          <w:p w14:paraId="351EEE88" w14:textId="77777777" w:rsidR="00C85714" w:rsidRDefault="00C85714">
            <w:r>
              <w:rPr>
                <w:sz w:val="16"/>
              </w:rPr>
              <w:t>PP-001</w:t>
            </w:r>
          </w:p>
        </w:tc>
        <w:tc>
          <w:tcPr>
            <w:tcW w:w="709" w:type="pct"/>
          </w:tcPr>
          <w:p w14:paraId="7EB1A27B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7FB34908" w14:textId="77777777" w:rsidR="00C85714" w:rsidRDefault="00C85714">
            <w:r>
              <w:rPr>
                <w:sz w:val="16"/>
              </w:rPr>
              <w:t>PP H03BPM</w:t>
            </w:r>
          </w:p>
        </w:tc>
        <w:tc>
          <w:tcPr>
            <w:tcW w:w="1436" w:type="pct"/>
          </w:tcPr>
          <w:p w14:paraId="1C05BDF5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35511D5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1199EA34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AC3190B" w14:textId="77777777" w:rsidTr="00C85714">
        <w:tc>
          <w:tcPr>
            <w:tcW w:w="545" w:type="pct"/>
          </w:tcPr>
          <w:p w14:paraId="56AD30FF" w14:textId="77777777" w:rsidR="00C85714" w:rsidRDefault="00C85714">
            <w:r>
              <w:rPr>
                <w:sz w:val="16"/>
              </w:rPr>
              <w:t>PP-002</w:t>
            </w:r>
          </w:p>
        </w:tc>
        <w:tc>
          <w:tcPr>
            <w:tcW w:w="709" w:type="pct"/>
          </w:tcPr>
          <w:p w14:paraId="4D3D91EF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4E145BDC" w14:textId="77777777" w:rsidR="00C85714" w:rsidRDefault="00C85714">
            <w:r>
              <w:rPr>
                <w:sz w:val="16"/>
              </w:rPr>
              <w:t>PP 1101SC</w:t>
            </w:r>
          </w:p>
        </w:tc>
        <w:tc>
          <w:tcPr>
            <w:tcW w:w="1436" w:type="pct"/>
          </w:tcPr>
          <w:p w14:paraId="7E14DF2F" w14:textId="77777777" w:rsidR="00C85714" w:rsidRDefault="00C85714">
            <w:r>
              <w:rPr>
                <w:sz w:val="16"/>
              </w:rPr>
              <w:t xml:space="preserve">POLIPROPILENO SEM CARGA, EM FORMA PRIMÁRIA, RESULTANTE DE </w:t>
            </w:r>
            <w:r>
              <w:rPr>
                <w:sz w:val="16"/>
              </w:rPr>
              <w:lastRenderedPageBreak/>
              <w:t>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1C30D3B" w14:textId="77777777" w:rsidR="00C85714" w:rsidRDefault="00C85714">
            <w:r>
              <w:rPr>
                <w:sz w:val="16"/>
              </w:rPr>
              <w:lastRenderedPageBreak/>
              <w:t>3902.10.20</w:t>
            </w:r>
          </w:p>
        </w:tc>
        <w:tc>
          <w:tcPr>
            <w:tcW w:w="1139" w:type="pct"/>
          </w:tcPr>
          <w:p w14:paraId="32DF4D5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BB1B31D" w14:textId="77777777" w:rsidTr="00C85714">
        <w:tc>
          <w:tcPr>
            <w:tcW w:w="545" w:type="pct"/>
          </w:tcPr>
          <w:p w14:paraId="49A488FF" w14:textId="77777777" w:rsidR="00C85714" w:rsidRDefault="00C85714">
            <w:r>
              <w:rPr>
                <w:sz w:val="16"/>
              </w:rPr>
              <w:t>PP-007</w:t>
            </w:r>
          </w:p>
        </w:tc>
        <w:tc>
          <w:tcPr>
            <w:tcW w:w="709" w:type="pct"/>
          </w:tcPr>
          <w:p w14:paraId="48287BD9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54240C2C" w14:textId="77777777" w:rsidR="00C85714" w:rsidRDefault="00C85714">
            <w:r>
              <w:rPr>
                <w:sz w:val="16"/>
              </w:rPr>
              <w:t>PP L5E89</w:t>
            </w:r>
          </w:p>
        </w:tc>
        <w:tc>
          <w:tcPr>
            <w:tcW w:w="1436" w:type="pct"/>
          </w:tcPr>
          <w:p w14:paraId="05F3D3BF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60EFF1B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385D9BE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0F19D6D" w14:textId="77777777" w:rsidTr="00C85714">
        <w:tc>
          <w:tcPr>
            <w:tcW w:w="545" w:type="pct"/>
          </w:tcPr>
          <w:p w14:paraId="3B311B1B" w14:textId="77777777" w:rsidR="00C85714" w:rsidRDefault="00C85714">
            <w:r>
              <w:rPr>
                <w:sz w:val="16"/>
              </w:rPr>
              <w:t>PP-008</w:t>
            </w:r>
          </w:p>
        </w:tc>
        <w:tc>
          <w:tcPr>
            <w:tcW w:w="709" w:type="pct"/>
          </w:tcPr>
          <w:p w14:paraId="65E99DCB" w14:textId="77777777" w:rsidR="00C85714" w:rsidRDefault="00C85714">
            <w:r>
              <w:rPr>
                <w:sz w:val="16"/>
              </w:rPr>
              <w:t>PP RANDOM</w:t>
            </w:r>
          </w:p>
        </w:tc>
        <w:tc>
          <w:tcPr>
            <w:tcW w:w="724" w:type="pct"/>
          </w:tcPr>
          <w:p w14:paraId="4E575D6C" w14:textId="77777777" w:rsidR="00C85714" w:rsidRDefault="00C85714">
            <w:r>
              <w:rPr>
                <w:sz w:val="16"/>
              </w:rPr>
              <w:t>PP RANDOM RJ870Z</w:t>
            </w:r>
          </w:p>
        </w:tc>
        <w:tc>
          <w:tcPr>
            <w:tcW w:w="1436" w:type="pct"/>
          </w:tcPr>
          <w:p w14:paraId="08A7C890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7C5E500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6DEEFCAD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832FE57" w14:textId="77777777" w:rsidTr="00C85714">
        <w:tc>
          <w:tcPr>
            <w:tcW w:w="545" w:type="pct"/>
          </w:tcPr>
          <w:p w14:paraId="50311359" w14:textId="77777777" w:rsidR="00C85714" w:rsidRDefault="00C85714">
            <w:r>
              <w:rPr>
                <w:sz w:val="16"/>
              </w:rPr>
              <w:t>PP-009</w:t>
            </w:r>
          </w:p>
        </w:tc>
        <w:tc>
          <w:tcPr>
            <w:tcW w:w="709" w:type="pct"/>
          </w:tcPr>
          <w:p w14:paraId="05C01261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348DD866" w14:textId="77777777" w:rsidR="00C85714" w:rsidRDefault="00C85714">
            <w:r>
              <w:rPr>
                <w:sz w:val="16"/>
              </w:rPr>
              <w:t>PP 35H35</w:t>
            </w:r>
          </w:p>
        </w:tc>
        <w:tc>
          <w:tcPr>
            <w:tcW w:w="1436" w:type="pct"/>
          </w:tcPr>
          <w:p w14:paraId="40B38DA2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34D4BC1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0760050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BCC4800" w14:textId="77777777" w:rsidTr="00C85714">
        <w:tc>
          <w:tcPr>
            <w:tcW w:w="545" w:type="pct"/>
          </w:tcPr>
          <w:p w14:paraId="07544493" w14:textId="77777777" w:rsidR="00C85714" w:rsidRDefault="00C85714">
            <w:r>
              <w:rPr>
                <w:sz w:val="16"/>
              </w:rPr>
              <w:t>PP-010</w:t>
            </w:r>
          </w:p>
        </w:tc>
        <w:tc>
          <w:tcPr>
            <w:tcW w:w="709" w:type="pct"/>
          </w:tcPr>
          <w:p w14:paraId="46D75D45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4F21FDCD" w14:textId="77777777" w:rsidR="00C85714" w:rsidRDefault="00C85714">
            <w:r>
              <w:rPr>
                <w:sz w:val="16"/>
              </w:rPr>
              <w:t>PP HP456J</w:t>
            </w:r>
          </w:p>
        </w:tc>
        <w:tc>
          <w:tcPr>
            <w:tcW w:w="1436" w:type="pct"/>
          </w:tcPr>
          <w:p w14:paraId="6612843A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F678E58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2CCA7A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696BB2F" w14:textId="77777777" w:rsidTr="00C85714">
        <w:tc>
          <w:tcPr>
            <w:tcW w:w="545" w:type="pct"/>
          </w:tcPr>
          <w:p w14:paraId="36F2D7CE" w14:textId="77777777" w:rsidR="00C85714" w:rsidRDefault="00C85714">
            <w:r>
              <w:rPr>
                <w:sz w:val="16"/>
              </w:rPr>
              <w:t>PP-011</w:t>
            </w:r>
          </w:p>
        </w:tc>
        <w:tc>
          <w:tcPr>
            <w:tcW w:w="709" w:type="pct"/>
          </w:tcPr>
          <w:p w14:paraId="1D4DCF55" w14:textId="77777777" w:rsidR="00C85714" w:rsidRDefault="00C85714">
            <w:r>
              <w:rPr>
                <w:sz w:val="16"/>
              </w:rPr>
              <w:t>PP HOMO 25</w:t>
            </w:r>
          </w:p>
        </w:tc>
        <w:tc>
          <w:tcPr>
            <w:tcW w:w="724" w:type="pct"/>
          </w:tcPr>
          <w:p w14:paraId="4D17AD05" w14:textId="77777777" w:rsidR="00C85714" w:rsidRDefault="00C85714">
            <w:r>
              <w:rPr>
                <w:sz w:val="16"/>
              </w:rPr>
              <w:t>PP HP401R</w:t>
            </w:r>
          </w:p>
        </w:tc>
        <w:tc>
          <w:tcPr>
            <w:tcW w:w="1436" w:type="pct"/>
          </w:tcPr>
          <w:p w14:paraId="20557B0D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A5E5A39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60B7EE8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ADC152E" w14:textId="77777777" w:rsidTr="00C85714">
        <w:tc>
          <w:tcPr>
            <w:tcW w:w="545" w:type="pct"/>
          </w:tcPr>
          <w:p w14:paraId="4F97C00E" w14:textId="77777777" w:rsidR="00C85714" w:rsidRDefault="00C85714">
            <w:r>
              <w:rPr>
                <w:sz w:val="16"/>
              </w:rPr>
              <w:t>PP-013</w:t>
            </w:r>
          </w:p>
        </w:tc>
        <w:tc>
          <w:tcPr>
            <w:tcW w:w="709" w:type="pct"/>
          </w:tcPr>
          <w:p w14:paraId="0BAFCBF4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72301492" w14:textId="77777777" w:rsidR="00C85714" w:rsidRDefault="00C85714">
            <w:r>
              <w:rPr>
                <w:sz w:val="16"/>
              </w:rPr>
              <w:t>PP GJ170</w:t>
            </w:r>
          </w:p>
        </w:tc>
        <w:tc>
          <w:tcPr>
            <w:tcW w:w="1436" w:type="pct"/>
          </w:tcPr>
          <w:p w14:paraId="39922970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74C8607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0DBE9A4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C92E732" w14:textId="77777777" w:rsidTr="00C85714">
        <w:tc>
          <w:tcPr>
            <w:tcW w:w="545" w:type="pct"/>
          </w:tcPr>
          <w:p w14:paraId="68257188" w14:textId="77777777" w:rsidR="00C85714" w:rsidRDefault="00C85714">
            <w:r>
              <w:rPr>
                <w:sz w:val="16"/>
              </w:rPr>
              <w:t>PP-014</w:t>
            </w:r>
          </w:p>
        </w:tc>
        <w:tc>
          <w:tcPr>
            <w:tcW w:w="709" w:type="pct"/>
          </w:tcPr>
          <w:p w14:paraId="7F8156ED" w14:textId="77777777" w:rsidR="00C85714" w:rsidRDefault="00C85714">
            <w:r>
              <w:rPr>
                <w:sz w:val="16"/>
              </w:rPr>
              <w:t>PP RANDOM</w:t>
            </w:r>
          </w:p>
        </w:tc>
        <w:tc>
          <w:tcPr>
            <w:tcW w:w="724" w:type="pct"/>
          </w:tcPr>
          <w:p w14:paraId="1FF0D137" w14:textId="77777777" w:rsidR="00C85714" w:rsidRDefault="00C85714">
            <w:r>
              <w:rPr>
                <w:sz w:val="16"/>
              </w:rPr>
              <w:t>PP RANDOM J590K</w:t>
            </w:r>
          </w:p>
        </w:tc>
        <w:tc>
          <w:tcPr>
            <w:tcW w:w="1436" w:type="pct"/>
          </w:tcPr>
          <w:p w14:paraId="7496DC0E" w14:textId="77777777" w:rsidR="00C85714" w:rsidRDefault="00C85714">
            <w:r>
              <w:rPr>
                <w:sz w:val="16"/>
              </w:rPr>
              <w:t xml:space="preserve">POLIPROPILENO SEM CARGA, EM FORMA PRIMÁRIA, RESULTANTE DE REACONDICIONAMENTO OU FRACIONAMENTO DE MERCADORIA IMPORTADA, SEM ALTERAÇÃO DE COMPOSIÇÃO NEM DE CLASSIFICAÇÃO FISCAL EM </w:t>
            </w:r>
            <w:r>
              <w:rPr>
                <w:sz w:val="16"/>
              </w:rPr>
              <w:lastRenderedPageBreak/>
              <w:t>RELAÇÃO À ENTRADA.</w:t>
            </w:r>
          </w:p>
        </w:tc>
        <w:tc>
          <w:tcPr>
            <w:tcW w:w="447" w:type="pct"/>
          </w:tcPr>
          <w:p w14:paraId="5A850450" w14:textId="77777777" w:rsidR="00C85714" w:rsidRDefault="00C85714">
            <w:r>
              <w:rPr>
                <w:sz w:val="16"/>
              </w:rPr>
              <w:lastRenderedPageBreak/>
              <w:t>3902.10.20</w:t>
            </w:r>
          </w:p>
        </w:tc>
        <w:tc>
          <w:tcPr>
            <w:tcW w:w="1139" w:type="pct"/>
          </w:tcPr>
          <w:p w14:paraId="3C035B63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B0B72BC" w14:textId="77777777" w:rsidTr="00C85714">
        <w:tc>
          <w:tcPr>
            <w:tcW w:w="545" w:type="pct"/>
          </w:tcPr>
          <w:p w14:paraId="7ABC16B8" w14:textId="77777777" w:rsidR="00C85714" w:rsidRDefault="00C85714">
            <w:r>
              <w:rPr>
                <w:sz w:val="16"/>
              </w:rPr>
              <w:t>PP-017</w:t>
            </w:r>
          </w:p>
        </w:tc>
        <w:tc>
          <w:tcPr>
            <w:tcW w:w="709" w:type="pct"/>
          </w:tcPr>
          <w:p w14:paraId="1CC07B78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1F4D705B" w14:textId="77777777" w:rsidR="00C85714" w:rsidRDefault="00C85714">
            <w:r>
              <w:rPr>
                <w:sz w:val="16"/>
              </w:rPr>
              <w:t>PP Y381H</w:t>
            </w:r>
          </w:p>
        </w:tc>
        <w:tc>
          <w:tcPr>
            <w:tcW w:w="1436" w:type="pct"/>
          </w:tcPr>
          <w:p w14:paraId="78DC0AA7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C91A054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69C0938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7197B6B" w14:textId="77777777" w:rsidTr="00C85714">
        <w:tc>
          <w:tcPr>
            <w:tcW w:w="545" w:type="pct"/>
          </w:tcPr>
          <w:p w14:paraId="213D4DE5" w14:textId="77777777" w:rsidR="00C85714" w:rsidRDefault="00C85714">
            <w:r>
              <w:rPr>
                <w:sz w:val="16"/>
              </w:rPr>
              <w:t>PP-018</w:t>
            </w:r>
          </w:p>
        </w:tc>
        <w:tc>
          <w:tcPr>
            <w:tcW w:w="709" w:type="pct"/>
          </w:tcPr>
          <w:p w14:paraId="47E21B7D" w14:textId="77777777" w:rsidR="00C85714" w:rsidRDefault="00C85714">
            <w:r>
              <w:rPr>
                <w:sz w:val="16"/>
              </w:rPr>
              <w:t>PP HOMO 12</w:t>
            </w:r>
          </w:p>
        </w:tc>
        <w:tc>
          <w:tcPr>
            <w:tcW w:w="724" w:type="pct"/>
          </w:tcPr>
          <w:p w14:paraId="48456752" w14:textId="77777777" w:rsidR="00C85714" w:rsidRDefault="00C85714">
            <w:r>
              <w:rPr>
                <w:sz w:val="16"/>
              </w:rPr>
              <w:t>PP HP500N</w:t>
            </w:r>
          </w:p>
        </w:tc>
        <w:tc>
          <w:tcPr>
            <w:tcW w:w="1436" w:type="pct"/>
          </w:tcPr>
          <w:p w14:paraId="2999979F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45A78A5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1DD3092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63686F9" w14:textId="77777777" w:rsidTr="00C85714">
        <w:tc>
          <w:tcPr>
            <w:tcW w:w="545" w:type="pct"/>
          </w:tcPr>
          <w:p w14:paraId="67A098D4" w14:textId="77777777" w:rsidR="00C85714" w:rsidRDefault="00C85714">
            <w:r>
              <w:rPr>
                <w:sz w:val="16"/>
              </w:rPr>
              <w:t>PP-020</w:t>
            </w:r>
          </w:p>
        </w:tc>
        <w:tc>
          <w:tcPr>
            <w:tcW w:w="709" w:type="pct"/>
          </w:tcPr>
          <w:p w14:paraId="1713D882" w14:textId="77777777" w:rsidR="00C85714" w:rsidRDefault="00C85714">
            <w:r>
              <w:rPr>
                <w:sz w:val="16"/>
              </w:rPr>
              <w:t>PP RANDOM</w:t>
            </w:r>
          </w:p>
        </w:tc>
        <w:tc>
          <w:tcPr>
            <w:tcW w:w="724" w:type="pct"/>
          </w:tcPr>
          <w:p w14:paraId="6F659E62" w14:textId="77777777" w:rsidR="00C85714" w:rsidRDefault="00C85714">
            <w:r>
              <w:rPr>
                <w:sz w:val="16"/>
              </w:rPr>
              <w:t>PP RANDOM RH668MO</w:t>
            </w:r>
          </w:p>
        </w:tc>
        <w:tc>
          <w:tcPr>
            <w:tcW w:w="1436" w:type="pct"/>
          </w:tcPr>
          <w:p w14:paraId="287A076B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C7B6A69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55AE367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7D48859" w14:textId="77777777" w:rsidTr="00C85714">
        <w:tc>
          <w:tcPr>
            <w:tcW w:w="545" w:type="pct"/>
          </w:tcPr>
          <w:p w14:paraId="34E4E9D5" w14:textId="77777777" w:rsidR="00C85714" w:rsidRDefault="00C85714">
            <w:r>
              <w:rPr>
                <w:sz w:val="16"/>
              </w:rPr>
              <w:t>PP-021</w:t>
            </w:r>
          </w:p>
        </w:tc>
        <w:tc>
          <w:tcPr>
            <w:tcW w:w="709" w:type="pct"/>
          </w:tcPr>
          <w:p w14:paraId="4CEB4F05" w14:textId="77777777" w:rsidR="00C85714" w:rsidRDefault="00C85714">
            <w:r>
              <w:rPr>
                <w:sz w:val="16"/>
              </w:rPr>
              <w:t>PP FILME</w:t>
            </w:r>
          </w:p>
        </w:tc>
        <w:tc>
          <w:tcPr>
            <w:tcW w:w="724" w:type="pct"/>
          </w:tcPr>
          <w:p w14:paraId="7A4346F5" w14:textId="77777777" w:rsidR="00C85714" w:rsidRDefault="00C85714">
            <w:r>
              <w:rPr>
                <w:sz w:val="16"/>
              </w:rPr>
              <w:t>PP HP528NS</w:t>
            </w:r>
          </w:p>
        </w:tc>
        <w:tc>
          <w:tcPr>
            <w:tcW w:w="1436" w:type="pct"/>
          </w:tcPr>
          <w:p w14:paraId="02062489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0B4553D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6136EB3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019A3CA" w14:textId="77777777" w:rsidTr="00C85714">
        <w:tc>
          <w:tcPr>
            <w:tcW w:w="545" w:type="pct"/>
          </w:tcPr>
          <w:p w14:paraId="3F7FA416" w14:textId="77777777" w:rsidR="00C85714" w:rsidRDefault="00C85714">
            <w:r>
              <w:rPr>
                <w:sz w:val="16"/>
              </w:rPr>
              <w:t>PP-023</w:t>
            </w:r>
          </w:p>
        </w:tc>
        <w:tc>
          <w:tcPr>
            <w:tcW w:w="709" w:type="pct"/>
          </w:tcPr>
          <w:p w14:paraId="1EC6AD19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46EB4809" w14:textId="77777777" w:rsidR="00C85714" w:rsidRDefault="00C85714">
            <w:r>
              <w:rPr>
                <w:sz w:val="16"/>
              </w:rPr>
              <w:t>PP HP462S</w:t>
            </w:r>
          </w:p>
        </w:tc>
        <w:tc>
          <w:tcPr>
            <w:tcW w:w="1436" w:type="pct"/>
          </w:tcPr>
          <w:p w14:paraId="4B3764B3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71F024B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6BA7B3D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6C65676" w14:textId="77777777" w:rsidTr="00C85714">
        <w:tc>
          <w:tcPr>
            <w:tcW w:w="545" w:type="pct"/>
          </w:tcPr>
          <w:p w14:paraId="62AD51F3" w14:textId="77777777" w:rsidR="00C85714" w:rsidRDefault="00C85714">
            <w:r>
              <w:rPr>
                <w:sz w:val="16"/>
              </w:rPr>
              <w:t>PP-024</w:t>
            </w:r>
          </w:p>
        </w:tc>
        <w:tc>
          <w:tcPr>
            <w:tcW w:w="709" w:type="pct"/>
          </w:tcPr>
          <w:p w14:paraId="2E2DC1C0" w14:textId="77777777" w:rsidR="00C85714" w:rsidRDefault="00C85714">
            <w:r>
              <w:rPr>
                <w:sz w:val="16"/>
              </w:rPr>
              <w:t>PP COPO 7</w:t>
            </w:r>
          </w:p>
        </w:tc>
        <w:tc>
          <w:tcPr>
            <w:tcW w:w="724" w:type="pct"/>
          </w:tcPr>
          <w:p w14:paraId="2C6EC0DD" w14:textId="77777777" w:rsidR="00C85714" w:rsidRDefault="00C85714">
            <w:r>
              <w:rPr>
                <w:sz w:val="16"/>
              </w:rPr>
              <w:t>PP EP332L</w:t>
            </w:r>
          </w:p>
        </w:tc>
        <w:tc>
          <w:tcPr>
            <w:tcW w:w="1436" w:type="pct"/>
          </w:tcPr>
          <w:p w14:paraId="2FE99728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F58AE34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81FBE1B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0521BC6" w14:textId="77777777" w:rsidTr="00C85714">
        <w:tc>
          <w:tcPr>
            <w:tcW w:w="545" w:type="pct"/>
          </w:tcPr>
          <w:p w14:paraId="31EFEBDF" w14:textId="77777777" w:rsidR="00C85714" w:rsidRDefault="00C85714">
            <w:r>
              <w:rPr>
                <w:sz w:val="16"/>
              </w:rPr>
              <w:t>PP-025</w:t>
            </w:r>
          </w:p>
        </w:tc>
        <w:tc>
          <w:tcPr>
            <w:tcW w:w="709" w:type="pct"/>
          </w:tcPr>
          <w:p w14:paraId="5C389F5B" w14:textId="77777777" w:rsidR="00C85714" w:rsidRDefault="00C85714">
            <w:r>
              <w:rPr>
                <w:sz w:val="16"/>
              </w:rPr>
              <w:t>PP FILME</w:t>
            </w:r>
          </w:p>
        </w:tc>
        <w:tc>
          <w:tcPr>
            <w:tcW w:w="724" w:type="pct"/>
          </w:tcPr>
          <w:p w14:paraId="03463BA1" w14:textId="77777777" w:rsidR="00C85714" w:rsidRDefault="00C85714">
            <w:r>
              <w:rPr>
                <w:sz w:val="16"/>
              </w:rPr>
              <w:t>PP YP528NS</w:t>
            </w:r>
          </w:p>
        </w:tc>
        <w:tc>
          <w:tcPr>
            <w:tcW w:w="1436" w:type="pct"/>
          </w:tcPr>
          <w:p w14:paraId="386A5399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215F2B1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F0C6689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9420307" w14:textId="77777777" w:rsidTr="00C85714">
        <w:tc>
          <w:tcPr>
            <w:tcW w:w="545" w:type="pct"/>
          </w:tcPr>
          <w:p w14:paraId="19006B06" w14:textId="77777777" w:rsidR="00C85714" w:rsidRDefault="00C85714">
            <w:r>
              <w:rPr>
                <w:sz w:val="16"/>
              </w:rPr>
              <w:t>PP-026</w:t>
            </w:r>
          </w:p>
        </w:tc>
        <w:tc>
          <w:tcPr>
            <w:tcW w:w="709" w:type="pct"/>
          </w:tcPr>
          <w:p w14:paraId="401694D4" w14:textId="77777777" w:rsidR="00C85714" w:rsidRDefault="00C85714">
            <w:r>
              <w:rPr>
                <w:sz w:val="16"/>
              </w:rPr>
              <w:t>PP HOMO 12</w:t>
            </w:r>
          </w:p>
        </w:tc>
        <w:tc>
          <w:tcPr>
            <w:tcW w:w="724" w:type="pct"/>
          </w:tcPr>
          <w:p w14:paraId="3D586614" w14:textId="77777777" w:rsidR="00C85714" w:rsidRDefault="00C85714">
            <w:r>
              <w:rPr>
                <w:sz w:val="16"/>
              </w:rPr>
              <w:t>PP 1100N</w:t>
            </w:r>
          </w:p>
        </w:tc>
        <w:tc>
          <w:tcPr>
            <w:tcW w:w="1436" w:type="pct"/>
          </w:tcPr>
          <w:p w14:paraId="0350D7AC" w14:textId="77777777" w:rsidR="00C85714" w:rsidRDefault="00C85714">
            <w:r>
              <w:rPr>
                <w:sz w:val="16"/>
              </w:rPr>
              <w:t xml:space="preserve">POLIPROPILENO SEM CARGA, EM FORMA PRIMÁRIA, RESULTANTE DE </w:t>
            </w:r>
            <w:r>
              <w:rPr>
                <w:sz w:val="16"/>
              </w:rPr>
              <w:lastRenderedPageBreak/>
              <w:t>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F6EA31F" w14:textId="77777777" w:rsidR="00C85714" w:rsidRDefault="00C85714">
            <w:r>
              <w:rPr>
                <w:sz w:val="16"/>
              </w:rPr>
              <w:lastRenderedPageBreak/>
              <w:t>3902.10.20</w:t>
            </w:r>
          </w:p>
        </w:tc>
        <w:tc>
          <w:tcPr>
            <w:tcW w:w="1139" w:type="pct"/>
          </w:tcPr>
          <w:p w14:paraId="6274BA99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D6BBBD2" w14:textId="77777777" w:rsidTr="00C85714">
        <w:tc>
          <w:tcPr>
            <w:tcW w:w="545" w:type="pct"/>
          </w:tcPr>
          <w:p w14:paraId="447AE2B5" w14:textId="77777777" w:rsidR="00C85714" w:rsidRDefault="00C85714">
            <w:r>
              <w:rPr>
                <w:sz w:val="16"/>
              </w:rPr>
              <w:t>PP-027</w:t>
            </w:r>
          </w:p>
        </w:tc>
        <w:tc>
          <w:tcPr>
            <w:tcW w:w="709" w:type="pct"/>
          </w:tcPr>
          <w:p w14:paraId="39581850" w14:textId="77777777" w:rsidR="00C85714" w:rsidRDefault="00C85714">
            <w:r>
              <w:rPr>
                <w:sz w:val="16"/>
              </w:rPr>
              <w:t>PP COPO 40</w:t>
            </w:r>
          </w:p>
        </w:tc>
        <w:tc>
          <w:tcPr>
            <w:tcW w:w="724" w:type="pct"/>
          </w:tcPr>
          <w:p w14:paraId="03A997BF" w14:textId="77777777" w:rsidR="00C85714" w:rsidRDefault="00C85714">
            <w:r>
              <w:rPr>
                <w:sz w:val="16"/>
              </w:rPr>
              <w:t>PP 312MK10R</w:t>
            </w:r>
          </w:p>
        </w:tc>
        <w:tc>
          <w:tcPr>
            <w:tcW w:w="1436" w:type="pct"/>
          </w:tcPr>
          <w:p w14:paraId="1C2F3655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A441A58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01B3760B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C7EFA2C" w14:textId="77777777" w:rsidTr="00C85714">
        <w:tc>
          <w:tcPr>
            <w:tcW w:w="545" w:type="pct"/>
          </w:tcPr>
          <w:p w14:paraId="59115608" w14:textId="77777777" w:rsidR="00C85714" w:rsidRDefault="00C85714">
            <w:r>
              <w:rPr>
                <w:sz w:val="16"/>
              </w:rPr>
              <w:t>PP-028</w:t>
            </w:r>
          </w:p>
        </w:tc>
        <w:tc>
          <w:tcPr>
            <w:tcW w:w="709" w:type="pct"/>
          </w:tcPr>
          <w:p w14:paraId="091E5CBB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6CD83405" w14:textId="77777777" w:rsidR="00C85714" w:rsidRDefault="00C85714">
            <w:r>
              <w:rPr>
                <w:sz w:val="16"/>
              </w:rPr>
              <w:t>PP S1003</w:t>
            </w:r>
          </w:p>
        </w:tc>
        <w:tc>
          <w:tcPr>
            <w:tcW w:w="1436" w:type="pct"/>
          </w:tcPr>
          <w:p w14:paraId="3D508599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5221A12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184EF61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874F34F" w14:textId="77777777" w:rsidTr="00C85714">
        <w:tc>
          <w:tcPr>
            <w:tcW w:w="545" w:type="pct"/>
          </w:tcPr>
          <w:p w14:paraId="4E5034FD" w14:textId="77777777" w:rsidR="00C85714" w:rsidRDefault="00C85714">
            <w:r>
              <w:rPr>
                <w:sz w:val="16"/>
              </w:rPr>
              <w:t>PP-030</w:t>
            </w:r>
          </w:p>
        </w:tc>
        <w:tc>
          <w:tcPr>
            <w:tcW w:w="709" w:type="pct"/>
          </w:tcPr>
          <w:p w14:paraId="760DA0ED" w14:textId="77777777" w:rsidR="00C85714" w:rsidRDefault="00C85714">
            <w:r>
              <w:rPr>
                <w:sz w:val="16"/>
              </w:rPr>
              <w:t>PP HOMO 12</w:t>
            </w:r>
          </w:p>
        </w:tc>
        <w:tc>
          <w:tcPr>
            <w:tcW w:w="724" w:type="pct"/>
          </w:tcPr>
          <w:p w14:paraId="03E3AE32" w14:textId="77777777" w:rsidR="00C85714" w:rsidRDefault="00C85714">
            <w:r>
              <w:rPr>
                <w:sz w:val="16"/>
              </w:rPr>
              <w:t>PP HP500NB</w:t>
            </w:r>
          </w:p>
        </w:tc>
        <w:tc>
          <w:tcPr>
            <w:tcW w:w="1436" w:type="pct"/>
          </w:tcPr>
          <w:p w14:paraId="509E5EA6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6A1DFC4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6B125DC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A52D3C2" w14:textId="77777777" w:rsidTr="00C85714">
        <w:tc>
          <w:tcPr>
            <w:tcW w:w="545" w:type="pct"/>
          </w:tcPr>
          <w:p w14:paraId="79A6FB0F" w14:textId="77777777" w:rsidR="00C85714" w:rsidRDefault="00C85714">
            <w:r>
              <w:rPr>
                <w:sz w:val="16"/>
              </w:rPr>
              <w:t>PP-031</w:t>
            </w:r>
          </w:p>
        </w:tc>
        <w:tc>
          <w:tcPr>
            <w:tcW w:w="709" w:type="pct"/>
          </w:tcPr>
          <w:p w14:paraId="15FA54BB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3F913B29" w14:textId="77777777" w:rsidR="00C85714" w:rsidRDefault="00C85714">
            <w:r>
              <w:rPr>
                <w:sz w:val="16"/>
              </w:rPr>
              <w:t>PP HP550JB</w:t>
            </w:r>
          </w:p>
        </w:tc>
        <w:tc>
          <w:tcPr>
            <w:tcW w:w="1436" w:type="pct"/>
          </w:tcPr>
          <w:p w14:paraId="41977AB2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B4AE098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3297109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6B88836" w14:textId="77777777" w:rsidTr="00C85714">
        <w:tc>
          <w:tcPr>
            <w:tcW w:w="545" w:type="pct"/>
          </w:tcPr>
          <w:p w14:paraId="6692A6A5" w14:textId="77777777" w:rsidR="00C85714" w:rsidRDefault="00C85714">
            <w:r>
              <w:rPr>
                <w:sz w:val="16"/>
              </w:rPr>
              <w:t>PP-032</w:t>
            </w:r>
          </w:p>
        </w:tc>
        <w:tc>
          <w:tcPr>
            <w:tcW w:w="709" w:type="pct"/>
          </w:tcPr>
          <w:p w14:paraId="230FFABC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3712BC43" w14:textId="77777777" w:rsidR="00C85714" w:rsidRDefault="00C85714">
            <w:r>
              <w:rPr>
                <w:sz w:val="16"/>
              </w:rPr>
              <w:t>PP Y35</w:t>
            </w:r>
          </w:p>
        </w:tc>
        <w:tc>
          <w:tcPr>
            <w:tcW w:w="1436" w:type="pct"/>
          </w:tcPr>
          <w:p w14:paraId="64CD387E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FFD3807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205B40DB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AAE00B6" w14:textId="77777777" w:rsidTr="00C85714">
        <w:tc>
          <w:tcPr>
            <w:tcW w:w="545" w:type="pct"/>
          </w:tcPr>
          <w:p w14:paraId="304E5A35" w14:textId="77777777" w:rsidR="00C85714" w:rsidRDefault="00C85714">
            <w:r>
              <w:rPr>
                <w:sz w:val="16"/>
              </w:rPr>
              <w:t>PP-035</w:t>
            </w:r>
          </w:p>
        </w:tc>
        <w:tc>
          <w:tcPr>
            <w:tcW w:w="709" w:type="pct"/>
          </w:tcPr>
          <w:p w14:paraId="48E76DE2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716F4DA4" w14:textId="77777777" w:rsidR="00C85714" w:rsidRDefault="00C85714">
            <w:r>
              <w:rPr>
                <w:sz w:val="16"/>
              </w:rPr>
              <w:t>PP Y26</w:t>
            </w:r>
          </w:p>
        </w:tc>
        <w:tc>
          <w:tcPr>
            <w:tcW w:w="1436" w:type="pct"/>
          </w:tcPr>
          <w:p w14:paraId="560284E9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9B1D40F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6210F2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9BFD2A3" w14:textId="77777777" w:rsidTr="00C85714">
        <w:tc>
          <w:tcPr>
            <w:tcW w:w="545" w:type="pct"/>
          </w:tcPr>
          <w:p w14:paraId="305E47AB" w14:textId="77777777" w:rsidR="00C85714" w:rsidRDefault="00C85714">
            <w:r>
              <w:rPr>
                <w:sz w:val="16"/>
              </w:rPr>
              <w:t>PP-036</w:t>
            </w:r>
          </w:p>
        </w:tc>
        <w:tc>
          <w:tcPr>
            <w:tcW w:w="709" w:type="pct"/>
          </w:tcPr>
          <w:p w14:paraId="2BF04722" w14:textId="77777777" w:rsidR="00C85714" w:rsidRDefault="00C85714">
            <w:r>
              <w:rPr>
                <w:sz w:val="16"/>
              </w:rPr>
              <w:t>PP HOMO 12</w:t>
            </w:r>
          </w:p>
        </w:tc>
        <w:tc>
          <w:tcPr>
            <w:tcW w:w="724" w:type="pct"/>
          </w:tcPr>
          <w:p w14:paraId="3BE5BF4A" w14:textId="77777777" w:rsidR="00C85714" w:rsidRDefault="00C85714">
            <w:r>
              <w:rPr>
                <w:sz w:val="16"/>
              </w:rPr>
              <w:t>PP H12ML</w:t>
            </w:r>
          </w:p>
        </w:tc>
        <w:tc>
          <w:tcPr>
            <w:tcW w:w="1436" w:type="pct"/>
          </w:tcPr>
          <w:p w14:paraId="77E84ED9" w14:textId="77777777" w:rsidR="00C85714" w:rsidRDefault="00C85714">
            <w:r>
              <w:rPr>
                <w:sz w:val="16"/>
              </w:rPr>
              <w:t xml:space="preserve">POLIPROPILENO SEM CARGA, EM FORMA PRIMÁRIA, RESULTANTE DE REACONDICIONAMENTO OU FRACIONAMENTO DE MERCADORIA IMPORTADA, SEM ALTERAÇÃO DE COMPOSIÇÃO NEM DE CLASSIFICAÇÃO FISCAL EM </w:t>
            </w:r>
            <w:r>
              <w:rPr>
                <w:sz w:val="16"/>
              </w:rPr>
              <w:lastRenderedPageBreak/>
              <w:t>RELAÇÃO À ENTRADA.</w:t>
            </w:r>
          </w:p>
        </w:tc>
        <w:tc>
          <w:tcPr>
            <w:tcW w:w="447" w:type="pct"/>
          </w:tcPr>
          <w:p w14:paraId="2625DA49" w14:textId="77777777" w:rsidR="00C85714" w:rsidRDefault="00C85714">
            <w:r>
              <w:rPr>
                <w:sz w:val="16"/>
              </w:rPr>
              <w:lastRenderedPageBreak/>
              <w:t>3902.10.20</w:t>
            </w:r>
          </w:p>
        </w:tc>
        <w:tc>
          <w:tcPr>
            <w:tcW w:w="1139" w:type="pct"/>
          </w:tcPr>
          <w:p w14:paraId="1533FB5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5B88565" w14:textId="77777777" w:rsidTr="00C85714">
        <w:tc>
          <w:tcPr>
            <w:tcW w:w="545" w:type="pct"/>
          </w:tcPr>
          <w:p w14:paraId="7F00A68E" w14:textId="77777777" w:rsidR="00C85714" w:rsidRDefault="00C85714">
            <w:r>
              <w:rPr>
                <w:sz w:val="16"/>
              </w:rPr>
              <w:t>PP-037</w:t>
            </w:r>
          </w:p>
        </w:tc>
        <w:tc>
          <w:tcPr>
            <w:tcW w:w="709" w:type="pct"/>
          </w:tcPr>
          <w:p w14:paraId="570292A4" w14:textId="77777777" w:rsidR="00C85714" w:rsidRDefault="00C85714">
            <w:r>
              <w:rPr>
                <w:sz w:val="16"/>
              </w:rPr>
              <w:t>PP HOMO 25</w:t>
            </w:r>
          </w:p>
        </w:tc>
        <w:tc>
          <w:tcPr>
            <w:tcW w:w="724" w:type="pct"/>
          </w:tcPr>
          <w:p w14:paraId="18C07D90" w14:textId="77777777" w:rsidR="00C85714" w:rsidRDefault="00C85714">
            <w:r>
              <w:rPr>
                <w:sz w:val="16"/>
              </w:rPr>
              <w:t>PP H26ML</w:t>
            </w:r>
          </w:p>
        </w:tc>
        <w:tc>
          <w:tcPr>
            <w:tcW w:w="1436" w:type="pct"/>
          </w:tcPr>
          <w:p w14:paraId="2B9DCAF1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F7F39EB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2EDDD951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EF4818C" w14:textId="77777777" w:rsidTr="00C85714">
        <w:tc>
          <w:tcPr>
            <w:tcW w:w="545" w:type="pct"/>
          </w:tcPr>
          <w:p w14:paraId="32E22E5D" w14:textId="77777777" w:rsidR="00C85714" w:rsidRDefault="00C85714">
            <w:r>
              <w:rPr>
                <w:sz w:val="16"/>
              </w:rPr>
              <w:t>PP-040</w:t>
            </w:r>
          </w:p>
        </w:tc>
        <w:tc>
          <w:tcPr>
            <w:tcW w:w="709" w:type="pct"/>
          </w:tcPr>
          <w:p w14:paraId="2A1961E1" w14:textId="77777777" w:rsidR="00C85714" w:rsidRDefault="00C85714">
            <w:r>
              <w:rPr>
                <w:sz w:val="16"/>
              </w:rPr>
              <w:t>PP HOMO 12</w:t>
            </w:r>
          </w:p>
        </w:tc>
        <w:tc>
          <w:tcPr>
            <w:tcW w:w="724" w:type="pct"/>
          </w:tcPr>
          <w:p w14:paraId="2ACCC224" w14:textId="77777777" w:rsidR="00C85714" w:rsidRDefault="00C85714">
            <w:r>
              <w:rPr>
                <w:sz w:val="16"/>
              </w:rPr>
              <w:t>PP HPMD12</w:t>
            </w:r>
          </w:p>
        </w:tc>
        <w:tc>
          <w:tcPr>
            <w:tcW w:w="1436" w:type="pct"/>
          </w:tcPr>
          <w:p w14:paraId="0C40AAE9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7E9593B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3E10E2D5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B589BF2" w14:textId="77777777" w:rsidTr="00C85714">
        <w:tc>
          <w:tcPr>
            <w:tcW w:w="545" w:type="pct"/>
          </w:tcPr>
          <w:p w14:paraId="351ADB0F" w14:textId="77777777" w:rsidR="00C85714" w:rsidRDefault="00C85714">
            <w:r>
              <w:rPr>
                <w:sz w:val="16"/>
              </w:rPr>
              <w:t>PP-041</w:t>
            </w:r>
          </w:p>
        </w:tc>
        <w:tc>
          <w:tcPr>
            <w:tcW w:w="709" w:type="pct"/>
          </w:tcPr>
          <w:p w14:paraId="6252AA62" w14:textId="77777777" w:rsidR="00C85714" w:rsidRDefault="00C85714">
            <w:r>
              <w:rPr>
                <w:sz w:val="16"/>
              </w:rPr>
              <w:t>PP HOMO 25</w:t>
            </w:r>
          </w:p>
        </w:tc>
        <w:tc>
          <w:tcPr>
            <w:tcW w:w="724" w:type="pct"/>
          </w:tcPr>
          <w:p w14:paraId="185F6CF0" w14:textId="77777777" w:rsidR="00C85714" w:rsidRDefault="00C85714">
            <w:r>
              <w:rPr>
                <w:sz w:val="16"/>
              </w:rPr>
              <w:t>PP HPFB25</w:t>
            </w:r>
          </w:p>
        </w:tc>
        <w:tc>
          <w:tcPr>
            <w:tcW w:w="1436" w:type="pct"/>
          </w:tcPr>
          <w:p w14:paraId="1FE2E5EB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E9B1AB9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F5D0771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2F88EBC" w14:textId="77777777" w:rsidTr="00C85714">
        <w:tc>
          <w:tcPr>
            <w:tcW w:w="545" w:type="pct"/>
          </w:tcPr>
          <w:p w14:paraId="21637B11" w14:textId="77777777" w:rsidR="00C85714" w:rsidRDefault="00C85714">
            <w:r>
              <w:rPr>
                <w:sz w:val="16"/>
              </w:rPr>
              <w:t>PP-042</w:t>
            </w:r>
          </w:p>
        </w:tc>
        <w:tc>
          <w:tcPr>
            <w:tcW w:w="709" w:type="pct"/>
          </w:tcPr>
          <w:p w14:paraId="00750117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23B76E87" w14:textId="77777777" w:rsidR="00C85714" w:rsidRDefault="00C85714">
            <w:r>
              <w:rPr>
                <w:sz w:val="16"/>
              </w:rPr>
              <w:t>PP HP550J</w:t>
            </w:r>
          </w:p>
        </w:tc>
        <w:tc>
          <w:tcPr>
            <w:tcW w:w="1436" w:type="pct"/>
          </w:tcPr>
          <w:p w14:paraId="4F17FA19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5E27A3E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3C7886E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2114E30" w14:textId="77777777" w:rsidTr="00C85714">
        <w:tc>
          <w:tcPr>
            <w:tcW w:w="545" w:type="pct"/>
          </w:tcPr>
          <w:p w14:paraId="64887060" w14:textId="77777777" w:rsidR="00C85714" w:rsidRDefault="00C85714">
            <w:r>
              <w:rPr>
                <w:sz w:val="16"/>
              </w:rPr>
              <w:t>PP-043</w:t>
            </w:r>
          </w:p>
        </w:tc>
        <w:tc>
          <w:tcPr>
            <w:tcW w:w="709" w:type="pct"/>
          </w:tcPr>
          <w:p w14:paraId="614C07E9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3CD86B35" w14:textId="77777777" w:rsidR="00C85714" w:rsidRDefault="00C85714">
            <w:r>
              <w:rPr>
                <w:sz w:val="16"/>
              </w:rPr>
              <w:t>PP HPRF03</w:t>
            </w:r>
          </w:p>
        </w:tc>
        <w:tc>
          <w:tcPr>
            <w:tcW w:w="1436" w:type="pct"/>
          </w:tcPr>
          <w:p w14:paraId="5595A9DE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9A28CC7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1BFF940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1BEAEC2" w14:textId="77777777" w:rsidTr="00C85714">
        <w:tc>
          <w:tcPr>
            <w:tcW w:w="545" w:type="pct"/>
          </w:tcPr>
          <w:p w14:paraId="5CF14481" w14:textId="77777777" w:rsidR="00C85714" w:rsidRDefault="00C85714">
            <w:r>
              <w:rPr>
                <w:sz w:val="16"/>
              </w:rPr>
              <w:t>PP-044</w:t>
            </w:r>
          </w:p>
        </w:tc>
        <w:tc>
          <w:tcPr>
            <w:tcW w:w="709" w:type="pct"/>
          </w:tcPr>
          <w:p w14:paraId="2EDDE421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1185829C" w14:textId="77777777" w:rsidR="00C85714" w:rsidRDefault="00C85714">
            <w:r>
              <w:rPr>
                <w:sz w:val="16"/>
              </w:rPr>
              <w:t>PP HPMD35</w:t>
            </w:r>
          </w:p>
        </w:tc>
        <w:tc>
          <w:tcPr>
            <w:tcW w:w="1436" w:type="pct"/>
          </w:tcPr>
          <w:p w14:paraId="49F04C20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2A53CF8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3820CBA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CBE2554" w14:textId="77777777" w:rsidTr="00C85714">
        <w:tc>
          <w:tcPr>
            <w:tcW w:w="545" w:type="pct"/>
          </w:tcPr>
          <w:p w14:paraId="6B4327B5" w14:textId="77777777" w:rsidR="00C85714" w:rsidRDefault="00C85714">
            <w:r>
              <w:rPr>
                <w:sz w:val="16"/>
              </w:rPr>
              <w:t>PP-045</w:t>
            </w:r>
          </w:p>
        </w:tc>
        <w:tc>
          <w:tcPr>
            <w:tcW w:w="709" w:type="pct"/>
          </w:tcPr>
          <w:p w14:paraId="0A5745CA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511D13C0" w14:textId="77777777" w:rsidR="00C85714" w:rsidRDefault="00C85714">
            <w:r>
              <w:rPr>
                <w:sz w:val="16"/>
              </w:rPr>
              <w:t>PP HPRF550</w:t>
            </w:r>
          </w:p>
        </w:tc>
        <w:tc>
          <w:tcPr>
            <w:tcW w:w="1436" w:type="pct"/>
          </w:tcPr>
          <w:p w14:paraId="638B7D85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95B502C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3F1FA7AA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75D678E" w14:textId="77777777" w:rsidTr="00C85714">
        <w:tc>
          <w:tcPr>
            <w:tcW w:w="545" w:type="pct"/>
          </w:tcPr>
          <w:p w14:paraId="15AAD31F" w14:textId="77777777" w:rsidR="00C85714" w:rsidRDefault="00C85714">
            <w:r>
              <w:rPr>
                <w:sz w:val="16"/>
              </w:rPr>
              <w:t>PP-046</w:t>
            </w:r>
          </w:p>
        </w:tc>
        <w:tc>
          <w:tcPr>
            <w:tcW w:w="709" w:type="pct"/>
          </w:tcPr>
          <w:p w14:paraId="55720A4D" w14:textId="77777777" w:rsidR="00C85714" w:rsidRDefault="00C85714">
            <w:r>
              <w:rPr>
                <w:sz w:val="16"/>
              </w:rPr>
              <w:t>PP HOMO 25</w:t>
            </w:r>
          </w:p>
        </w:tc>
        <w:tc>
          <w:tcPr>
            <w:tcW w:w="724" w:type="pct"/>
          </w:tcPr>
          <w:p w14:paraId="1302151A" w14:textId="77777777" w:rsidR="00C85714" w:rsidRDefault="00C85714">
            <w:r>
              <w:rPr>
                <w:sz w:val="16"/>
              </w:rPr>
              <w:t>PP HPMD400R</w:t>
            </w:r>
          </w:p>
        </w:tc>
        <w:tc>
          <w:tcPr>
            <w:tcW w:w="1436" w:type="pct"/>
          </w:tcPr>
          <w:p w14:paraId="51F033DA" w14:textId="77777777" w:rsidR="00C85714" w:rsidRDefault="00C85714">
            <w:r>
              <w:rPr>
                <w:sz w:val="16"/>
              </w:rPr>
              <w:t xml:space="preserve">POLIPROPILENO SEM CARGA, EM FORMA PRIMÁRIA, RESULTANTE DE </w:t>
            </w:r>
            <w:r>
              <w:rPr>
                <w:sz w:val="16"/>
              </w:rPr>
              <w:lastRenderedPageBreak/>
              <w:t>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7020EE3" w14:textId="77777777" w:rsidR="00C85714" w:rsidRDefault="00C85714">
            <w:r>
              <w:rPr>
                <w:sz w:val="16"/>
              </w:rPr>
              <w:lastRenderedPageBreak/>
              <w:t>3902.10.20</w:t>
            </w:r>
          </w:p>
        </w:tc>
        <w:tc>
          <w:tcPr>
            <w:tcW w:w="1139" w:type="pct"/>
          </w:tcPr>
          <w:p w14:paraId="7501C20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E6D2381" w14:textId="77777777" w:rsidTr="00C85714">
        <w:tc>
          <w:tcPr>
            <w:tcW w:w="545" w:type="pct"/>
          </w:tcPr>
          <w:p w14:paraId="055A98F1" w14:textId="77777777" w:rsidR="00C85714" w:rsidRDefault="00C85714">
            <w:r>
              <w:rPr>
                <w:sz w:val="16"/>
              </w:rPr>
              <w:t>PP-048</w:t>
            </w:r>
          </w:p>
        </w:tc>
        <w:tc>
          <w:tcPr>
            <w:tcW w:w="709" w:type="pct"/>
          </w:tcPr>
          <w:p w14:paraId="7FAA0DAB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39DB5B33" w14:textId="77777777" w:rsidR="00C85714" w:rsidRDefault="00C85714">
            <w:r>
              <w:rPr>
                <w:sz w:val="16"/>
              </w:rPr>
              <w:t>PP H03ML</w:t>
            </w:r>
          </w:p>
        </w:tc>
        <w:tc>
          <w:tcPr>
            <w:tcW w:w="1436" w:type="pct"/>
          </w:tcPr>
          <w:p w14:paraId="2F467398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CCD4D4F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2B1BA74B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616517E7" w14:textId="77777777" w:rsidTr="00C85714">
        <w:tc>
          <w:tcPr>
            <w:tcW w:w="545" w:type="pct"/>
          </w:tcPr>
          <w:p w14:paraId="1BF7F537" w14:textId="77777777" w:rsidR="00C85714" w:rsidRDefault="00C85714">
            <w:r>
              <w:rPr>
                <w:sz w:val="16"/>
              </w:rPr>
              <w:t>PP-049</w:t>
            </w:r>
          </w:p>
        </w:tc>
        <w:tc>
          <w:tcPr>
            <w:tcW w:w="709" w:type="pct"/>
          </w:tcPr>
          <w:p w14:paraId="1287014C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60496A91" w14:textId="77777777" w:rsidR="00C85714" w:rsidRDefault="00C85714">
            <w:r>
              <w:rPr>
                <w:sz w:val="16"/>
              </w:rPr>
              <w:t>PP H35FBF</w:t>
            </w:r>
          </w:p>
        </w:tc>
        <w:tc>
          <w:tcPr>
            <w:tcW w:w="1436" w:type="pct"/>
          </w:tcPr>
          <w:p w14:paraId="7B8A3216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FB06808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2D93E66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9695483" w14:textId="77777777" w:rsidTr="00C85714">
        <w:tc>
          <w:tcPr>
            <w:tcW w:w="545" w:type="pct"/>
          </w:tcPr>
          <w:p w14:paraId="7E52F512" w14:textId="77777777" w:rsidR="00C85714" w:rsidRDefault="00C85714">
            <w:r>
              <w:rPr>
                <w:sz w:val="16"/>
              </w:rPr>
              <w:t>PP-052</w:t>
            </w:r>
          </w:p>
        </w:tc>
        <w:tc>
          <w:tcPr>
            <w:tcW w:w="709" w:type="pct"/>
          </w:tcPr>
          <w:p w14:paraId="4F90B2EB" w14:textId="77777777" w:rsidR="00C85714" w:rsidRDefault="00C85714">
            <w:r>
              <w:rPr>
                <w:sz w:val="16"/>
              </w:rPr>
              <w:t>PP HOMO 1,5</w:t>
            </w:r>
          </w:p>
        </w:tc>
        <w:tc>
          <w:tcPr>
            <w:tcW w:w="724" w:type="pct"/>
          </w:tcPr>
          <w:p w14:paraId="7D2CB31D" w14:textId="77777777" w:rsidR="00C85714" w:rsidRDefault="00C85714">
            <w:r>
              <w:rPr>
                <w:sz w:val="16"/>
              </w:rPr>
              <w:t>PP 01H41</w:t>
            </w:r>
          </w:p>
        </w:tc>
        <w:tc>
          <w:tcPr>
            <w:tcW w:w="1436" w:type="pct"/>
          </w:tcPr>
          <w:p w14:paraId="36E06642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9BFBC3B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2BA4FD8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40E2A991" w14:textId="77777777" w:rsidTr="00C85714">
        <w:tc>
          <w:tcPr>
            <w:tcW w:w="545" w:type="pct"/>
          </w:tcPr>
          <w:p w14:paraId="28DBCE94" w14:textId="77777777" w:rsidR="00C85714" w:rsidRDefault="00C85714">
            <w:r>
              <w:rPr>
                <w:sz w:val="16"/>
              </w:rPr>
              <w:t>PP-053</w:t>
            </w:r>
          </w:p>
        </w:tc>
        <w:tc>
          <w:tcPr>
            <w:tcW w:w="709" w:type="pct"/>
          </w:tcPr>
          <w:p w14:paraId="1390C4F5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33E09F88" w14:textId="77777777" w:rsidR="00C85714" w:rsidRDefault="00C85714">
            <w:r>
              <w:rPr>
                <w:sz w:val="16"/>
              </w:rPr>
              <w:t>PP HPFB35</w:t>
            </w:r>
          </w:p>
        </w:tc>
        <w:tc>
          <w:tcPr>
            <w:tcW w:w="1436" w:type="pct"/>
          </w:tcPr>
          <w:p w14:paraId="4B54E48B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2D094EC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66EDCED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A3649D6" w14:textId="77777777" w:rsidTr="00C85714">
        <w:tc>
          <w:tcPr>
            <w:tcW w:w="545" w:type="pct"/>
          </w:tcPr>
          <w:p w14:paraId="528FF46B" w14:textId="77777777" w:rsidR="00C85714" w:rsidRDefault="00C85714">
            <w:r>
              <w:rPr>
                <w:sz w:val="16"/>
              </w:rPr>
              <w:t>PP-054</w:t>
            </w:r>
          </w:p>
        </w:tc>
        <w:tc>
          <w:tcPr>
            <w:tcW w:w="709" w:type="pct"/>
          </w:tcPr>
          <w:p w14:paraId="77A0976B" w14:textId="77777777" w:rsidR="00C85714" w:rsidRDefault="00C85714">
            <w:r>
              <w:rPr>
                <w:sz w:val="16"/>
              </w:rPr>
              <w:t>PP FILME</w:t>
            </w:r>
          </w:p>
        </w:tc>
        <w:tc>
          <w:tcPr>
            <w:tcW w:w="724" w:type="pct"/>
          </w:tcPr>
          <w:p w14:paraId="66DDC8F3" w14:textId="77777777" w:rsidR="00C85714" w:rsidRDefault="00C85714">
            <w:r>
              <w:rPr>
                <w:sz w:val="16"/>
              </w:rPr>
              <w:t>PP PH0954</w:t>
            </w:r>
          </w:p>
        </w:tc>
        <w:tc>
          <w:tcPr>
            <w:tcW w:w="1436" w:type="pct"/>
          </w:tcPr>
          <w:p w14:paraId="6572ED77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50CCA3F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56B7887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E496A4E" w14:textId="77777777" w:rsidTr="00C85714">
        <w:tc>
          <w:tcPr>
            <w:tcW w:w="545" w:type="pct"/>
          </w:tcPr>
          <w:p w14:paraId="5FBB4918" w14:textId="77777777" w:rsidR="00C85714" w:rsidRDefault="00C85714">
            <w:r>
              <w:rPr>
                <w:sz w:val="16"/>
              </w:rPr>
              <w:t>PP-056</w:t>
            </w:r>
          </w:p>
        </w:tc>
        <w:tc>
          <w:tcPr>
            <w:tcW w:w="709" w:type="pct"/>
          </w:tcPr>
          <w:p w14:paraId="2EEFF9F5" w14:textId="77777777" w:rsidR="00C85714" w:rsidRDefault="00C85714">
            <w:r>
              <w:rPr>
                <w:sz w:val="16"/>
              </w:rPr>
              <w:t>PP HOMO 40</w:t>
            </w:r>
          </w:p>
        </w:tc>
        <w:tc>
          <w:tcPr>
            <w:tcW w:w="724" w:type="pct"/>
          </w:tcPr>
          <w:p w14:paraId="4754F67C" w14:textId="77777777" w:rsidR="00C85714" w:rsidRDefault="00C85714">
            <w:r>
              <w:rPr>
                <w:sz w:val="16"/>
              </w:rPr>
              <w:t>PP 40H92C</w:t>
            </w:r>
          </w:p>
        </w:tc>
        <w:tc>
          <w:tcPr>
            <w:tcW w:w="1436" w:type="pct"/>
          </w:tcPr>
          <w:p w14:paraId="2180BBA8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2ABCFE1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452DF4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B2FF952" w14:textId="77777777" w:rsidTr="00C85714">
        <w:tc>
          <w:tcPr>
            <w:tcW w:w="545" w:type="pct"/>
          </w:tcPr>
          <w:p w14:paraId="517FFA6B" w14:textId="77777777" w:rsidR="00C85714" w:rsidRDefault="00C85714">
            <w:r>
              <w:rPr>
                <w:sz w:val="16"/>
              </w:rPr>
              <w:t>PP-057</w:t>
            </w:r>
          </w:p>
        </w:tc>
        <w:tc>
          <w:tcPr>
            <w:tcW w:w="709" w:type="pct"/>
          </w:tcPr>
          <w:p w14:paraId="35B6AAAC" w14:textId="77777777" w:rsidR="00C85714" w:rsidRDefault="00C85714">
            <w:r>
              <w:rPr>
                <w:sz w:val="16"/>
              </w:rPr>
              <w:t>PP FILME</w:t>
            </w:r>
          </w:p>
        </w:tc>
        <w:tc>
          <w:tcPr>
            <w:tcW w:w="724" w:type="pct"/>
          </w:tcPr>
          <w:p w14:paraId="3BBE4D1F" w14:textId="77777777" w:rsidR="00C85714" w:rsidRDefault="00C85714">
            <w:r>
              <w:rPr>
                <w:sz w:val="16"/>
              </w:rPr>
              <w:t>PP 08H15DBLT</w:t>
            </w:r>
          </w:p>
        </w:tc>
        <w:tc>
          <w:tcPr>
            <w:tcW w:w="1436" w:type="pct"/>
          </w:tcPr>
          <w:p w14:paraId="0EA1606D" w14:textId="77777777" w:rsidR="00C85714" w:rsidRDefault="00C85714">
            <w:r>
              <w:rPr>
                <w:sz w:val="16"/>
              </w:rPr>
              <w:t xml:space="preserve">POLIPROPILENO SEM CARGA, EM FORMA PRIMÁRIA, RESULTANTE DE REACONDICIONAMENTO OU FRACIONAMENTO DE MERCADORIA IMPORTADA, SEM ALTERAÇÃO DE COMPOSIÇÃO NEM DE CLASSIFICAÇÃO FISCAL EM </w:t>
            </w:r>
            <w:r>
              <w:rPr>
                <w:sz w:val="16"/>
              </w:rPr>
              <w:lastRenderedPageBreak/>
              <w:t>RELAÇÃO À ENTRADA.</w:t>
            </w:r>
          </w:p>
        </w:tc>
        <w:tc>
          <w:tcPr>
            <w:tcW w:w="447" w:type="pct"/>
          </w:tcPr>
          <w:p w14:paraId="5FFCF7FC" w14:textId="77777777" w:rsidR="00C85714" w:rsidRDefault="00C85714">
            <w:r>
              <w:rPr>
                <w:sz w:val="16"/>
              </w:rPr>
              <w:lastRenderedPageBreak/>
              <w:t>3902.10.20</w:t>
            </w:r>
          </w:p>
        </w:tc>
        <w:tc>
          <w:tcPr>
            <w:tcW w:w="1139" w:type="pct"/>
          </w:tcPr>
          <w:p w14:paraId="06C255D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A87C22E" w14:textId="77777777" w:rsidTr="00C85714">
        <w:tc>
          <w:tcPr>
            <w:tcW w:w="545" w:type="pct"/>
          </w:tcPr>
          <w:p w14:paraId="5A7CA6A3" w14:textId="77777777" w:rsidR="00C85714" w:rsidRDefault="00C85714">
            <w:r>
              <w:rPr>
                <w:sz w:val="16"/>
              </w:rPr>
              <w:t>PP-059</w:t>
            </w:r>
          </w:p>
        </w:tc>
        <w:tc>
          <w:tcPr>
            <w:tcW w:w="709" w:type="pct"/>
          </w:tcPr>
          <w:p w14:paraId="7B11B1F9" w14:textId="77777777" w:rsidR="00C85714" w:rsidRDefault="00C85714">
            <w:r>
              <w:rPr>
                <w:sz w:val="16"/>
              </w:rPr>
              <w:t>PP HOMO 12</w:t>
            </w:r>
          </w:p>
        </w:tc>
        <w:tc>
          <w:tcPr>
            <w:tcW w:w="724" w:type="pct"/>
          </w:tcPr>
          <w:p w14:paraId="70E599D6" w14:textId="77777777" w:rsidR="00C85714" w:rsidRDefault="00C85714">
            <w:r>
              <w:rPr>
                <w:sz w:val="16"/>
              </w:rPr>
              <w:t>PP 11H01R2</w:t>
            </w:r>
          </w:p>
        </w:tc>
        <w:tc>
          <w:tcPr>
            <w:tcW w:w="1436" w:type="pct"/>
          </w:tcPr>
          <w:p w14:paraId="334B94AA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5930337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23EF3D6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36B0655" w14:textId="77777777" w:rsidTr="00C85714">
        <w:tc>
          <w:tcPr>
            <w:tcW w:w="545" w:type="pct"/>
          </w:tcPr>
          <w:p w14:paraId="35312106" w14:textId="77777777" w:rsidR="00C85714" w:rsidRDefault="00C85714">
            <w:r>
              <w:rPr>
                <w:sz w:val="16"/>
              </w:rPr>
              <w:t>PP-060</w:t>
            </w:r>
          </w:p>
        </w:tc>
        <w:tc>
          <w:tcPr>
            <w:tcW w:w="709" w:type="pct"/>
          </w:tcPr>
          <w:p w14:paraId="38CCB381" w14:textId="77777777" w:rsidR="00C85714" w:rsidRDefault="00C85714">
            <w:r>
              <w:rPr>
                <w:sz w:val="16"/>
              </w:rPr>
              <w:t>PP HOMO 59</w:t>
            </w:r>
          </w:p>
        </w:tc>
        <w:tc>
          <w:tcPr>
            <w:tcW w:w="724" w:type="pct"/>
          </w:tcPr>
          <w:p w14:paraId="200F2AEA" w14:textId="77777777" w:rsidR="00C85714" w:rsidRDefault="00C85714">
            <w:r>
              <w:rPr>
                <w:sz w:val="16"/>
              </w:rPr>
              <w:t>PP 60H92</w:t>
            </w:r>
          </w:p>
        </w:tc>
        <w:tc>
          <w:tcPr>
            <w:tcW w:w="1436" w:type="pct"/>
          </w:tcPr>
          <w:p w14:paraId="00EE1EB1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A1C0AF2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30DCCAEB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20A26A7" w14:textId="77777777" w:rsidTr="00C85714">
        <w:tc>
          <w:tcPr>
            <w:tcW w:w="545" w:type="pct"/>
          </w:tcPr>
          <w:p w14:paraId="2BDEB9DB" w14:textId="77777777" w:rsidR="00C85714" w:rsidRDefault="00C85714">
            <w:r>
              <w:rPr>
                <w:sz w:val="16"/>
              </w:rPr>
              <w:t>PP-061</w:t>
            </w:r>
          </w:p>
        </w:tc>
        <w:tc>
          <w:tcPr>
            <w:tcW w:w="709" w:type="pct"/>
          </w:tcPr>
          <w:p w14:paraId="1A8CCB45" w14:textId="77777777" w:rsidR="00C85714" w:rsidRDefault="00C85714">
            <w:r>
              <w:rPr>
                <w:sz w:val="16"/>
              </w:rPr>
              <w:t>PP HOMO 25</w:t>
            </w:r>
          </w:p>
        </w:tc>
        <w:tc>
          <w:tcPr>
            <w:tcW w:w="724" w:type="pct"/>
          </w:tcPr>
          <w:p w14:paraId="265EDF33" w14:textId="77777777" w:rsidR="00C85714" w:rsidRDefault="00C85714">
            <w:r>
              <w:rPr>
                <w:sz w:val="16"/>
              </w:rPr>
              <w:t>PP 25H35SB</w:t>
            </w:r>
          </w:p>
        </w:tc>
        <w:tc>
          <w:tcPr>
            <w:tcW w:w="1436" w:type="pct"/>
          </w:tcPr>
          <w:p w14:paraId="20A565CC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43EF46B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E334DE9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42C098D" w14:textId="77777777" w:rsidTr="00C85714">
        <w:tc>
          <w:tcPr>
            <w:tcW w:w="545" w:type="pct"/>
          </w:tcPr>
          <w:p w14:paraId="5A799375" w14:textId="77777777" w:rsidR="00C85714" w:rsidRDefault="00C85714">
            <w:r>
              <w:rPr>
                <w:sz w:val="16"/>
              </w:rPr>
              <w:t>PP-062</w:t>
            </w:r>
          </w:p>
        </w:tc>
        <w:tc>
          <w:tcPr>
            <w:tcW w:w="709" w:type="pct"/>
          </w:tcPr>
          <w:p w14:paraId="051AD197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70E74F6A" w14:textId="77777777" w:rsidR="00C85714" w:rsidRDefault="00C85714">
            <w:r>
              <w:rPr>
                <w:sz w:val="16"/>
              </w:rPr>
              <w:t>PP PPHT03</w:t>
            </w:r>
          </w:p>
        </w:tc>
        <w:tc>
          <w:tcPr>
            <w:tcW w:w="1436" w:type="pct"/>
          </w:tcPr>
          <w:p w14:paraId="74DE933C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9C35D36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76DB903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AD187F5" w14:textId="77777777" w:rsidTr="00C85714">
        <w:tc>
          <w:tcPr>
            <w:tcW w:w="545" w:type="pct"/>
          </w:tcPr>
          <w:p w14:paraId="38775544" w14:textId="77777777" w:rsidR="00C85714" w:rsidRDefault="00C85714">
            <w:r>
              <w:rPr>
                <w:sz w:val="16"/>
              </w:rPr>
              <w:t>PP-063</w:t>
            </w:r>
          </w:p>
        </w:tc>
        <w:tc>
          <w:tcPr>
            <w:tcW w:w="709" w:type="pct"/>
          </w:tcPr>
          <w:p w14:paraId="550EF2E2" w14:textId="77777777" w:rsidR="00C85714" w:rsidRDefault="00C85714">
            <w:r>
              <w:rPr>
                <w:sz w:val="16"/>
              </w:rPr>
              <w:t>PP HOMO 40</w:t>
            </w:r>
          </w:p>
        </w:tc>
        <w:tc>
          <w:tcPr>
            <w:tcW w:w="724" w:type="pct"/>
          </w:tcPr>
          <w:p w14:paraId="3988B87F" w14:textId="77777777" w:rsidR="00C85714" w:rsidRDefault="00C85714">
            <w:r>
              <w:rPr>
                <w:sz w:val="16"/>
              </w:rPr>
              <w:t>PP PPHY40</w:t>
            </w:r>
          </w:p>
        </w:tc>
        <w:tc>
          <w:tcPr>
            <w:tcW w:w="1436" w:type="pct"/>
          </w:tcPr>
          <w:p w14:paraId="4D1AA54C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2442130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5AB9FA5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8A569D0" w14:textId="77777777" w:rsidTr="00C85714">
        <w:tc>
          <w:tcPr>
            <w:tcW w:w="545" w:type="pct"/>
          </w:tcPr>
          <w:p w14:paraId="33599746" w14:textId="77777777" w:rsidR="00C85714" w:rsidRDefault="00C85714">
            <w:r>
              <w:rPr>
                <w:sz w:val="16"/>
              </w:rPr>
              <w:t>SOL-1007</w:t>
            </w:r>
          </w:p>
        </w:tc>
        <w:tc>
          <w:tcPr>
            <w:tcW w:w="709" w:type="pct"/>
          </w:tcPr>
          <w:p w14:paraId="0F0D2708" w14:textId="77777777" w:rsidR="00C85714" w:rsidRDefault="00C85714">
            <w:r>
              <w:rPr>
                <w:sz w:val="16"/>
              </w:rPr>
              <w:t>PP PRETO</w:t>
            </w:r>
          </w:p>
        </w:tc>
        <w:tc>
          <w:tcPr>
            <w:tcW w:w="724" w:type="pct"/>
          </w:tcPr>
          <w:p w14:paraId="069F2624" w14:textId="77777777" w:rsidR="00C85714" w:rsidRDefault="00C85714">
            <w:r>
              <w:rPr>
                <w:sz w:val="16"/>
              </w:rPr>
              <w:t>PP PRETO Q35</w:t>
            </w:r>
          </w:p>
        </w:tc>
        <w:tc>
          <w:tcPr>
            <w:tcW w:w="1436" w:type="pct"/>
          </w:tcPr>
          <w:p w14:paraId="2286EA74" w14:textId="77777777" w:rsidR="00C85714" w:rsidRDefault="00C85714">
            <w:r>
              <w:rPr>
                <w:sz w:val="16"/>
              </w:rPr>
              <w:t>POLIPROPILENO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CDD2089" w14:textId="77777777" w:rsidR="00C85714" w:rsidRDefault="00C85714">
            <w:r>
              <w:rPr>
                <w:sz w:val="16"/>
              </w:rPr>
              <w:t>3902.10.20</w:t>
            </w:r>
          </w:p>
        </w:tc>
        <w:tc>
          <w:tcPr>
            <w:tcW w:w="1139" w:type="pct"/>
          </w:tcPr>
          <w:p w14:paraId="3A35EAA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D90A3F2" w14:textId="77777777" w:rsidTr="00C85714">
        <w:tc>
          <w:tcPr>
            <w:tcW w:w="545" w:type="pct"/>
          </w:tcPr>
          <w:p w14:paraId="5CD94599" w14:textId="77777777" w:rsidR="00C85714" w:rsidRDefault="00C85714">
            <w:r>
              <w:rPr>
                <w:sz w:val="16"/>
              </w:rPr>
              <w:t>CPT-024</w:t>
            </w:r>
          </w:p>
        </w:tc>
        <w:tc>
          <w:tcPr>
            <w:tcW w:w="709" w:type="pct"/>
          </w:tcPr>
          <w:p w14:paraId="164FF426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1456090F" w14:textId="77777777" w:rsidR="00C85714" w:rsidRDefault="00C85714">
            <w:r>
              <w:rPr>
                <w:sz w:val="16"/>
              </w:rPr>
              <w:t>CPT CP ML4</w:t>
            </w:r>
          </w:p>
        </w:tc>
        <w:tc>
          <w:tcPr>
            <w:tcW w:w="1436" w:type="pct"/>
          </w:tcPr>
          <w:p w14:paraId="43A64137" w14:textId="77777777" w:rsidR="00C85714" w:rsidRDefault="00C85714">
            <w:r>
              <w:rPr>
                <w:sz w:val="16"/>
              </w:rPr>
              <w:t>COMPOSTO DE COPOLÍMERO DE PROPILENO, RANDOM OU HETEROFÁSICO,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5C20C0BB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6F8EB965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4940FD6D" w14:textId="77777777" w:rsidTr="00C85714">
        <w:tc>
          <w:tcPr>
            <w:tcW w:w="545" w:type="pct"/>
          </w:tcPr>
          <w:p w14:paraId="50EE2FD0" w14:textId="77777777" w:rsidR="00C85714" w:rsidRDefault="00C85714">
            <w:r>
              <w:rPr>
                <w:sz w:val="16"/>
              </w:rPr>
              <w:t>CPT-025</w:t>
            </w:r>
          </w:p>
        </w:tc>
        <w:tc>
          <w:tcPr>
            <w:tcW w:w="709" w:type="pct"/>
          </w:tcPr>
          <w:p w14:paraId="5CAD218B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78ECA94F" w14:textId="77777777" w:rsidR="00C85714" w:rsidRDefault="00C85714">
            <w:r>
              <w:rPr>
                <w:sz w:val="16"/>
              </w:rPr>
              <w:t>CPT CP KD6</w:t>
            </w:r>
          </w:p>
        </w:tc>
        <w:tc>
          <w:tcPr>
            <w:tcW w:w="1436" w:type="pct"/>
          </w:tcPr>
          <w:p w14:paraId="2A283768" w14:textId="77777777" w:rsidR="00C85714" w:rsidRDefault="00C85714">
            <w:r>
              <w:rPr>
                <w:sz w:val="16"/>
              </w:rPr>
              <w:t xml:space="preserve">COMPOSTO DE COPOLÍMERO DE PROPILENO, RANDOM OU HETEROFÁSICO, EM GRÂNULOS, </w:t>
            </w:r>
            <w:r>
              <w:rPr>
                <w:sz w:val="16"/>
              </w:rPr>
              <w:lastRenderedPageBreak/>
              <w:t>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63E2666C" w14:textId="77777777" w:rsidR="00C85714" w:rsidRDefault="00C85714">
            <w:r>
              <w:rPr>
                <w:sz w:val="16"/>
              </w:rPr>
              <w:lastRenderedPageBreak/>
              <w:t>3902.30.00</w:t>
            </w:r>
          </w:p>
        </w:tc>
        <w:tc>
          <w:tcPr>
            <w:tcW w:w="1139" w:type="pct"/>
          </w:tcPr>
          <w:p w14:paraId="7F802EAC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0E0C2B8F" w14:textId="77777777" w:rsidTr="00C85714">
        <w:tc>
          <w:tcPr>
            <w:tcW w:w="545" w:type="pct"/>
          </w:tcPr>
          <w:p w14:paraId="5D4716C9" w14:textId="77777777" w:rsidR="00C85714" w:rsidRDefault="00C85714">
            <w:r>
              <w:rPr>
                <w:sz w:val="16"/>
              </w:rPr>
              <w:t>CPT-026</w:t>
            </w:r>
          </w:p>
        </w:tc>
        <w:tc>
          <w:tcPr>
            <w:tcW w:w="709" w:type="pct"/>
          </w:tcPr>
          <w:p w14:paraId="0B421535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01345339" w14:textId="77777777" w:rsidR="00C85714" w:rsidRDefault="00C85714">
            <w:r>
              <w:rPr>
                <w:sz w:val="16"/>
              </w:rPr>
              <w:t>CPT CP HM2</w:t>
            </w:r>
          </w:p>
        </w:tc>
        <w:tc>
          <w:tcPr>
            <w:tcW w:w="1436" w:type="pct"/>
          </w:tcPr>
          <w:p w14:paraId="4F695153" w14:textId="77777777" w:rsidR="00C85714" w:rsidRDefault="00C85714">
            <w:r>
              <w:rPr>
                <w:sz w:val="16"/>
              </w:rPr>
              <w:t>COMPOSTO DE COPOLÍMERO DE PROPILENO, RANDOM OU HETEROFÁSICO,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1661D005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41762037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63D6F47C" w14:textId="77777777" w:rsidTr="00C85714">
        <w:tc>
          <w:tcPr>
            <w:tcW w:w="545" w:type="pct"/>
          </w:tcPr>
          <w:p w14:paraId="03EFD269" w14:textId="77777777" w:rsidR="00C85714" w:rsidRDefault="00C85714">
            <w:r>
              <w:rPr>
                <w:sz w:val="16"/>
              </w:rPr>
              <w:t>CPT-027</w:t>
            </w:r>
          </w:p>
        </w:tc>
        <w:tc>
          <w:tcPr>
            <w:tcW w:w="709" w:type="pct"/>
          </w:tcPr>
          <w:p w14:paraId="2267C83C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02796138" w14:textId="77777777" w:rsidR="00C85714" w:rsidRDefault="00C85714">
            <w:r>
              <w:rPr>
                <w:sz w:val="16"/>
              </w:rPr>
              <w:t>CPT CP EP4</w:t>
            </w:r>
          </w:p>
        </w:tc>
        <w:tc>
          <w:tcPr>
            <w:tcW w:w="1436" w:type="pct"/>
          </w:tcPr>
          <w:p w14:paraId="05935666" w14:textId="77777777" w:rsidR="00C85714" w:rsidRDefault="00C85714">
            <w:r>
              <w:rPr>
                <w:sz w:val="16"/>
              </w:rPr>
              <w:t>COMPOSTO DE COPOLÍMERO DE PROPILENO, RANDOM OU HETEROFÁSICO,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00662B40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6A95F674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6FEEFC5B" w14:textId="77777777" w:rsidTr="00C85714">
        <w:tc>
          <w:tcPr>
            <w:tcW w:w="545" w:type="pct"/>
          </w:tcPr>
          <w:p w14:paraId="486E17D5" w14:textId="77777777" w:rsidR="00C85714" w:rsidRDefault="00C85714">
            <w:r>
              <w:rPr>
                <w:sz w:val="16"/>
              </w:rPr>
              <w:t>PP-003</w:t>
            </w:r>
          </w:p>
        </w:tc>
        <w:tc>
          <w:tcPr>
            <w:tcW w:w="709" w:type="pct"/>
          </w:tcPr>
          <w:p w14:paraId="4295179A" w14:textId="77777777" w:rsidR="00C85714" w:rsidRDefault="00C85714">
            <w:r>
              <w:rPr>
                <w:sz w:val="16"/>
              </w:rPr>
              <w:t>PP HOMO 35</w:t>
            </w:r>
          </w:p>
        </w:tc>
        <w:tc>
          <w:tcPr>
            <w:tcW w:w="724" w:type="pct"/>
          </w:tcPr>
          <w:p w14:paraId="6CB744E3" w14:textId="77777777" w:rsidR="00C85714" w:rsidRDefault="00C85714">
            <w:r>
              <w:rPr>
                <w:sz w:val="16"/>
              </w:rPr>
              <w:t>PP XSD6200T</w:t>
            </w:r>
          </w:p>
        </w:tc>
        <w:tc>
          <w:tcPr>
            <w:tcW w:w="1436" w:type="pct"/>
          </w:tcPr>
          <w:p w14:paraId="4DDA9F6A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7229586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64CF24B9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5C1C0C6E" w14:textId="77777777" w:rsidTr="00C85714">
        <w:tc>
          <w:tcPr>
            <w:tcW w:w="545" w:type="pct"/>
          </w:tcPr>
          <w:p w14:paraId="3E541A95" w14:textId="77777777" w:rsidR="00C85714" w:rsidRDefault="00C85714">
            <w:r>
              <w:rPr>
                <w:sz w:val="16"/>
              </w:rPr>
              <w:t>PP-004</w:t>
            </w:r>
          </w:p>
        </w:tc>
        <w:tc>
          <w:tcPr>
            <w:tcW w:w="709" w:type="pct"/>
          </w:tcPr>
          <w:p w14:paraId="3B8C92C8" w14:textId="77777777" w:rsidR="00C85714" w:rsidRDefault="00C85714">
            <w:r>
              <w:rPr>
                <w:sz w:val="16"/>
              </w:rPr>
              <w:t>PP RAFIA</w:t>
            </w:r>
          </w:p>
        </w:tc>
        <w:tc>
          <w:tcPr>
            <w:tcW w:w="724" w:type="pct"/>
          </w:tcPr>
          <w:p w14:paraId="1AE7D588" w14:textId="77777777" w:rsidR="00C85714" w:rsidRDefault="00C85714">
            <w:r>
              <w:rPr>
                <w:sz w:val="16"/>
              </w:rPr>
              <w:t>PP KYD6110</w:t>
            </w:r>
          </w:p>
        </w:tc>
        <w:tc>
          <w:tcPr>
            <w:tcW w:w="1436" w:type="pct"/>
          </w:tcPr>
          <w:p w14:paraId="4AF771D6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1D6F7C3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7EEB9F3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1450CFF" w14:textId="77777777" w:rsidTr="00C85714">
        <w:tc>
          <w:tcPr>
            <w:tcW w:w="545" w:type="pct"/>
          </w:tcPr>
          <w:p w14:paraId="3B15B206" w14:textId="77777777" w:rsidR="00C85714" w:rsidRDefault="00C85714">
            <w:r>
              <w:rPr>
                <w:sz w:val="16"/>
              </w:rPr>
              <w:t>PP-005</w:t>
            </w:r>
          </w:p>
        </w:tc>
        <w:tc>
          <w:tcPr>
            <w:tcW w:w="709" w:type="pct"/>
          </w:tcPr>
          <w:p w14:paraId="4A5B76C2" w14:textId="77777777" w:rsidR="00C85714" w:rsidRDefault="00C85714">
            <w:r>
              <w:rPr>
                <w:sz w:val="16"/>
              </w:rPr>
              <w:t>PP FILME</w:t>
            </w:r>
          </w:p>
        </w:tc>
        <w:tc>
          <w:tcPr>
            <w:tcW w:w="724" w:type="pct"/>
          </w:tcPr>
          <w:p w14:paraId="31E7BD81" w14:textId="77777777" w:rsidR="00C85714" w:rsidRDefault="00C85714">
            <w:r>
              <w:rPr>
                <w:sz w:val="16"/>
              </w:rPr>
              <w:t>PP RFD6140K</w:t>
            </w:r>
          </w:p>
        </w:tc>
        <w:tc>
          <w:tcPr>
            <w:tcW w:w="1436" w:type="pct"/>
          </w:tcPr>
          <w:p w14:paraId="225DCD37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396782C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3E8CE48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8F34A61" w14:textId="77777777" w:rsidTr="00C85714">
        <w:tc>
          <w:tcPr>
            <w:tcW w:w="545" w:type="pct"/>
          </w:tcPr>
          <w:p w14:paraId="51103FBE" w14:textId="77777777" w:rsidR="00C85714" w:rsidRDefault="00C85714">
            <w:r>
              <w:rPr>
                <w:sz w:val="16"/>
              </w:rPr>
              <w:t>PP-006</w:t>
            </w:r>
          </w:p>
        </w:tc>
        <w:tc>
          <w:tcPr>
            <w:tcW w:w="709" w:type="pct"/>
          </w:tcPr>
          <w:p w14:paraId="776A4333" w14:textId="77777777" w:rsidR="00C85714" w:rsidRDefault="00C85714">
            <w:r>
              <w:rPr>
                <w:sz w:val="16"/>
              </w:rPr>
              <w:t>PP HOMO 40</w:t>
            </w:r>
          </w:p>
        </w:tc>
        <w:tc>
          <w:tcPr>
            <w:tcW w:w="724" w:type="pct"/>
          </w:tcPr>
          <w:p w14:paraId="42A0E567" w14:textId="77777777" w:rsidR="00C85714" w:rsidRDefault="00C85714">
            <w:r>
              <w:rPr>
                <w:sz w:val="16"/>
              </w:rPr>
              <w:t>PP S2040</w:t>
            </w:r>
          </w:p>
        </w:tc>
        <w:tc>
          <w:tcPr>
            <w:tcW w:w="1436" w:type="pct"/>
          </w:tcPr>
          <w:p w14:paraId="318D6D38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9A3DE27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3E8E4BB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FE9F192" w14:textId="77777777" w:rsidTr="00C85714">
        <w:tc>
          <w:tcPr>
            <w:tcW w:w="545" w:type="pct"/>
          </w:tcPr>
          <w:p w14:paraId="48792276" w14:textId="77777777" w:rsidR="00C85714" w:rsidRDefault="00C85714">
            <w:r>
              <w:rPr>
                <w:sz w:val="16"/>
              </w:rPr>
              <w:t>PP-019</w:t>
            </w:r>
          </w:p>
        </w:tc>
        <w:tc>
          <w:tcPr>
            <w:tcW w:w="709" w:type="pct"/>
          </w:tcPr>
          <w:p w14:paraId="6A2BDDAF" w14:textId="77777777" w:rsidR="00C85714" w:rsidRDefault="00C85714">
            <w:r>
              <w:rPr>
                <w:sz w:val="16"/>
              </w:rPr>
              <w:t>PP RANDOM</w:t>
            </w:r>
          </w:p>
        </w:tc>
        <w:tc>
          <w:tcPr>
            <w:tcW w:w="724" w:type="pct"/>
          </w:tcPr>
          <w:p w14:paraId="2FE47418" w14:textId="77777777" w:rsidR="00C85714" w:rsidRDefault="00C85714">
            <w:r>
              <w:rPr>
                <w:sz w:val="16"/>
              </w:rPr>
              <w:t>PP R40MLT</w:t>
            </w:r>
          </w:p>
        </w:tc>
        <w:tc>
          <w:tcPr>
            <w:tcW w:w="1436" w:type="pct"/>
          </w:tcPr>
          <w:p w14:paraId="6A46774F" w14:textId="77777777" w:rsidR="00C85714" w:rsidRDefault="00C85714">
            <w:r>
              <w:rPr>
                <w:sz w:val="16"/>
              </w:rPr>
              <w:t xml:space="preserve">COPOLÍMERO DE PROPILENO, RANDOM OU HETEROFÁSICO, EM FORMA PRIMÁRIA, RESULTANTE DE REACONDICIONAMENTO OU FRACIONAMENTO DE MERCADORIA IMPORTADA, SEM ALTERAÇÃO DE COMPOSIÇÃO NEM DE </w:t>
            </w:r>
            <w:r>
              <w:rPr>
                <w:sz w:val="16"/>
              </w:rPr>
              <w:lastRenderedPageBreak/>
              <w:t>CLASSIFICAÇÃO FISCAL EM RELAÇÃO À ENTRADA.</w:t>
            </w:r>
          </w:p>
        </w:tc>
        <w:tc>
          <w:tcPr>
            <w:tcW w:w="447" w:type="pct"/>
          </w:tcPr>
          <w:p w14:paraId="2C5C138D" w14:textId="77777777" w:rsidR="00C85714" w:rsidRDefault="00C85714">
            <w:r>
              <w:rPr>
                <w:sz w:val="16"/>
              </w:rPr>
              <w:lastRenderedPageBreak/>
              <w:t>3902.30.00</w:t>
            </w:r>
          </w:p>
        </w:tc>
        <w:tc>
          <w:tcPr>
            <w:tcW w:w="1139" w:type="pct"/>
          </w:tcPr>
          <w:p w14:paraId="6366D9B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5DBB5B9" w14:textId="77777777" w:rsidTr="00C85714">
        <w:tc>
          <w:tcPr>
            <w:tcW w:w="545" w:type="pct"/>
          </w:tcPr>
          <w:p w14:paraId="4CE55F8E" w14:textId="77777777" w:rsidR="00C85714" w:rsidRDefault="00C85714">
            <w:r>
              <w:rPr>
                <w:sz w:val="16"/>
              </w:rPr>
              <w:t>PP-038</w:t>
            </w:r>
          </w:p>
        </w:tc>
        <w:tc>
          <w:tcPr>
            <w:tcW w:w="709" w:type="pct"/>
          </w:tcPr>
          <w:p w14:paraId="168FAB9F" w14:textId="77777777" w:rsidR="00C85714" w:rsidRDefault="00C85714">
            <w:r>
              <w:rPr>
                <w:sz w:val="16"/>
              </w:rPr>
              <w:t>PP RANDOM</w:t>
            </w:r>
          </w:p>
        </w:tc>
        <w:tc>
          <w:tcPr>
            <w:tcW w:w="724" w:type="pct"/>
          </w:tcPr>
          <w:p w14:paraId="20B7AEDB" w14:textId="77777777" w:rsidR="00C85714" w:rsidRDefault="00C85714">
            <w:r>
              <w:rPr>
                <w:sz w:val="16"/>
              </w:rPr>
              <w:t>PP R40MLC</w:t>
            </w:r>
          </w:p>
        </w:tc>
        <w:tc>
          <w:tcPr>
            <w:tcW w:w="1436" w:type="pct"/>
          </w:tcPr>
          <w:p w14:paraId="41BBD4F6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DE5AD31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4F322A1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5E15AD5" w14:textId="77777777" w:rsidTr="00C85714">
        <w:tc>
          <w:tcPr>
            <w:tcW w:w="545" w:type="pct"/>
          </w:tcPr>
          <w:p w14:paraId="58D725F7" w14:textId="77777777" w:rsidR="00C85714" w:rsidRDefault="00C85714">
            <w:r>
              <w:rPr>
                <w:sz w:val="16"/>
              </w:rPr>
              <w:t>PP-039</w:t>
            </w:r>
          </w:p>
        </w:tc>
        <w:tc>
          <w:tcPr>
            <w:tcW w:w="709" w:type="pct"/>
          </w:tcPr>
          <w:p w14:paraId="50D85191" w14:textId="77777777" w:rsidR="00C85714" w:rsidRDefault="00C85714">
            <w:r>
              <w:rPr>
                <w:sz w:val="16"/>
              </w:rPr>
              <w:t>PP COPO 40</w:t>
            </w:r>
          </w:p>
        </w:tc>
        <w:tc>
          <w:tcPr>
            <w:tcW w:w="724" w:type="pct"/>
          </w:tcPr>
          <w:p w14:paraId="15BE038A" w14:textId="77777777" w:rsidR="00C85714" w:rsidRDefault="00C85714">
            <w:r>
              <w:rPr>
                <w:sz w:val="16"/>
              </w:rPr>
              <w:t>PP EP548S</w:t>
            </w:r>
          </w:p>
        </w:tc>
        <w:tc>
          <w:tcPr>
            <w:tcW w:w="1436" w:type="pct"/>
          </w:tcPr>
          <w:p w14:paraId="359A9322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60B5C91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7CEAD8A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EE8A14F" w14:textId="77777777" w:rsidTr="00C85714">
        <w:tc>
          <w:tcPr>
            <w:tcW w:w="545" w:type="pct"/>
          </w:tcPr>
          <w:p w14:paraId="2166720D" w14:textId="77777777" w:rsidR="00C85714" w:rsidRDefault="00C85714">
            <w:r>
              <w:rPr>
                <w:sz w:val="16"/>
              </w:rPr>
              <w:t>PP-050</w:t>
            </w:r>
          </w:p>
        </w:tc>
        <w:tc>
          <w:tcPr>
            <w:tcW w:w="709" w:type="pct"/>
          </w:tcPr>
          <w:p w14:paraId="723219F0" w14:textId="77777777" w:rsidR="00C85714" w:rsidRDefault="00C85714">
            <w:r>
              <w:rPr>
                <w:sz w:val="16"/>
              </w:rPr>
              <w:t>PP RANDOM</w:t>
            </w:r>
          </w:p>
        </w:tc>
        <w:tc>
          <w:tcPr>
            <w:tcW w:w="724" w:type="pct"/>
          </w:tcPr>
          <w:p w14:paraId="0719F564" w14:textId="77777777" w:rsidR="00C85714" w:rsidRDefault="00C85714">
            <w:r>
              <w:rPr>
                <w:sz w:val="16"/>
              </w:rPr>
              <w:t>PP RMT40</w:t>
            </w:r>
          </w:p>
        </w:tc>
        <w:tc>
          <w:tcPr>
            <w:tcW w:w="1436" w:type="pct"/>
          </w:tcPr>
          <w:p w14:paraId="09E7B1B5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8991EF5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45456B4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94C867D" w14:textId="77777777" w:rsidTr="00C85714">
        <w:tc>
          <w:tcPr>
            <w:tcW w:w="545" w:type="pct"/>
          </w:tcPr>
          <w:p w14:paraId="0D810E99" w14:textId="77777777" w:rsidR="00C85714" w:rsidRDefault="00C85714">
            <w:r>
              <w:rPr>
                <w:sz w:val="16"/>
              </w:rPr>
              <w:t>PP-051</w:t>
            </w:r>
          </w:p>
        </w:tc>
        <w:tc>
          <w:tcPr>
            <w:tcW w:w="709" w:type="pct"/>
          </w:tcPr>
          <w:p w14:paraId="2B19AE38" w14:textId="77777777" w:rsidR="00C85714" w:rsidRDefault="00C85714">
            <w:r>
              <w:rPr>
                <w:sz w:val="16"/>
              </w:rPr>
              <w:t>PP RANDOM</w:t>
            </w:r>
          </w:p>
        </w:tc>
        <w:tc>
          <w:tcPr>
            <w:tcW w:w="724" w:type="pct"/>
          </w:tcPr>
          <w:p w14:paraId="133D5B62" w14:textId="77777777" w:rsidR="00C85714" w:rsidRDefault="00C85714">
            <w:r>
              <w:rPr>
                <w:sz w:val="16"/>
              </w:rPr>
              <w:t>PP 02R01CA1</w:t>
            </w:r>
          </w:p>
        </w:tc>
        <w:tc>
          <w:tcPr>
            <w:tcW w:w="1436" w:type="pct"/>
          </w:tcPr>
          <w:p w14:paraId="33E78B8E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4E18EF7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6C36856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0EE5DEB" w14:textId="77777777" w:rsidTr="00C85714">
        <w:tc>
          <w:tcPr>
            <w:tcW w:w="545" w:type="pct"/>
          </w:tcPr>
          <w:p w14:paraId="27D01DB7" w14:textId="77777777" w:rsidR="00C85714" w:rsidRDefault="00C85714">
            <w:r>
              <w:rPr>
                <w:sz w:val="16"/>
              </w:rPr>
              <w:t>PP-055</w:t>
            </w:r>
          </w:p>
        </w:tc>
        <w:tc>
          <w:tcPr>
            <w:tcW w:w="709" w:type="pct"/>
          </w:tcPr>
          <w:p w14:paraId="7610B7B7" w14:textId="77777777" w:rsidR="00C85714" w:rsidRDefault="00C85714">
            <w:r>
              <w:rPr>
                <w:sz w:val="16"/>
              </w:rPr>
              <w:t>PP RANDOM</w:t>
            </w:r>
          </w:p>
        </w:tc>
        <w:tc>
          <w:tcPr>
            <w:tcW w:w="724" w:type="pct"/>
          </w:tcPr>
          <w:p w14:paraId="7A64D732" w14:textId="77777777" w:rsidR="00C85714" w:rsidRDefault="00C85714">
            <w:r>
              <w:rPr>
                <w:sz w:val="16"/>
              </w:rPr>
              <w:t>PP 45R60CD</w:t>
            </w:r>
          </w:p>
        </w:tc>
        <w:tc>
          <w:tcPr>
            <w:tcW w:w="1436" w:type="pct"/>
          </w:tcPr>
          <w:p w14:paraId="09A092C7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02B8846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5117D72C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3BB9B9A" w14:textId="77777777" w:rsidTr="00C85714">
        <w:tc>
          <w:tcPr>
            <w:tcW w:w="545" w:type="pct"/>
          </w:tcPr>
          <w:p w14:paraId="5395A469" w14:textId="77777777" w:rsidR="00C85714" w:rsidRDefault="00C85714">
            <w:r>
              <w:rPr>
                <w:sz w:val="16"/>
              </w:rPr>
              <w:t>PP-058</w:t>
            </w:r>
          </w:p>
        </w:tc>
        <w:tc>
          <w:tcPr>
            <w:tcW w:w="709" w:type="pct"/>
          </w:tcPr>
          <w:p w14:paraId="2ED13826" w14:textId="77777777" w:rsidR="00C85714" w:rsidRDefault="00C85714">
            <w:r>
              <w:rPr>
                <w:sz w:val="16"/>
              </w:rPr>
              <w:t>PP COPO EXTRUSÃO</w:t>
            </w:r>
          </w:p>
        </w:tc>
        <w:tc>
          <w:tcPr>
            <w:tcW w:w="724" w:type="pct"/>
          </w:tcPr>
          <w:p w14:paraId="2B63CD3E" w14:textId="77777777" w:rsidR="00C85714" w:rsidRDefault="00C85714">
            <w:r>
              <w:rPr>
                <w:sz w:val="16"/>
              </w:rPr>
              <w:t>PP 01C25</w:t>
            </w:r>
          </w:p>
        </w:tc>
        <w:tc>
          <w:tcPr>
            <w:tcW w:w="1436" w:type="pct"/>
          </w:tcPr>
          <w:p w14:paraId="2EC58948" w14:textId="77777777" w:rsidR="00C85714" w:rsidRDefault="00C85714">
            <w:r>
              <w:rPr>
                <w:sz w:val="16"/>
              </w:rPr>
              <w:t>COPOLÍMERO DE PROPILENO, RANDOM OU HETEROFÁSICO,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B306D1D" w14:textId="77777777" w:rsidR="00C85714" w:rsidRDefault="00C85714">
            <w:r>
              <w:rPr>
                <w:sz w:val="16"/>
              </w:rPr>
              <w:t>3902.30.00</w:t>
            </w:r>
          </w:p>
        </w:tc>
        <w:tc>
          <w:tcPr>
            <w:tcW w:w="1139" w:type="pct"/>
          </w:tcPr>
          <w:p w14:paraId="3BD6E932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4F40532" w14:textId="77777777" w:rsidTr="00C85714">
        <w:tc>
          <w:tcPr>
            <w:tcW w:w="545" w:type="pct"/>
          </w:tcPr>
          <w:p w14:paraId="7F4D4F10" w14:textId="77777777" w:rsidR="00C85714" w:rsidRDefault="00C85714">
            <w:r>
              <w:rPr>
                <w:sz w:val="16"/>
              </w:rPr>
              <w:t>CPT-028</w:t>
            </w:r>
          </w:p>
        </w:tc>
        <w:tc>
          <w:tcPr>
            <w:tcW w:w="709" w:type="pct"/>
          </w:tcPr>
          <w:p w14:paraId="53DF1D36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317078F5" w14:textId="77777777" w:rsidR="00C85714" w:rsidRDefault="00C85714">
            <w:r>
              <w:rPr>
                <w:sz w:val="16"/>
              </w:rPr>
              <w:t>CPT PS RC2</w:t>
            </w:r>
          </w:p>
        </w:tc>
        <w:tc>
          <w:tcPr>
            <w:tcW w:w="1436" w:type="pct"/>
          </w:tcPr>
          <w:p w14:paraId="42DD2EC3" w14:textId="18553759" w:rsidR="00C85714" w:rsidRDefault="00C85714">
            <w:r>
              <w:rPr>
                <w:sz w:val="16"/>
              </w:rPr>
              <w:t xml:space="preserve">COMPOSTO DE </w:t>
            </w:r>
            <w:r>
              <w:rPr>
                <w:sz w:val="16"/>
              </w:rPr>
              <w:t>POLIESTIRENO EXPANSÍVEL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A57CDED" w14:textId="77777777" w:rsidR="00C85714" w:rsidRDefault="00C85714">
            <w:r>
              <w:rPr>
                <w:sz w:val="16"/>
              </w:rPr>
              <w:t>3903.11.20</w:t>
            </w:r>
          </w:p>
        </w:tc>
        <w:tc>
          <w:tcPr>
            <w:tcW w:w="1139" w:type="pct"/>
          </w:tcPr>
          <w:p w14:paraId="5583C3D4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255D049A" w14:textId="77777777" w:rsidTr="00C85714">
        <w:tc>
          <w:tcPr>
            <w:tcW w:w="545" w:type="pct"/>
          </w:tcPr>
          <w:p w14:paraId="20780A96" w14:textId="77777777" w:rsidR="00C85714" w:rsidRDefault="00C85714">
            <w:r>
              <w:rPr>
                <w:sz w:val="16"/>
              </w:rPr>
              <w:t>SOL-2000</w:t>
            </w:r>
          </w:p>
        </w:tc>
        <w:tc>
          <w:tcPr>
            <w:tcW w:w="709" w:type="pct"/>
          </w:tcPr>
          <w:p w14:paraId="383AD18B" w14:textId="77777777" w:rsidR="00C85714" w:rsidRDefault="00C85714">
            <w:r>
              <w:rPr>
                <w:sz w:val="16"/>
              </w:rPr>
              <w:t>PS REC</w:t>
            </w:r>
          </w:p>
        </w:tc>
        <w:tc>
          <w:tcPr>
            <w:tcW w:w="724" w:type="pct"/>
          </w:tcPr>
          <w:p w14:paraId="43858C0D" w14:textId="77777777" w:rsidR="00C85714" w:rsidRDefault="00C85714">
            <w:r>
              <w:rPr>
                <w:sz w:val="16"/>
              </w:rPr>
              <w:t>PS POLIESTIRENO BRANCO</w:t>
            </w:r>
          </w:p>
        </w:tc>
        <w:tc>
          <w:tcPr>
            <w:tcW w:w="1436" w:type="pct"/>
          </w:tcPr>
          <w:p w14:paraId="755A9E4B" w14:textId="77777777" w:rsidR="00C85714" w:rsidRDefault="00C85714">
            <w:r>
              <w:rPr>
                <w:sz w:val="16"/>
              </w:rPr>
              <w:t xml:space="preserve">POLIESTIRENO EXPANSÍVEL SEM CARGA, EM FORMA PRIMÁRIA, RESULTANTE DE </w:t>
            </w:r>
            <w:r>
              <w:rPr>
                <w:sz w:val="16"/>
              </w:rPr>
              <w:lastRenderedPageBreak/>
              <w:t>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0779FB4" w14:textId="77777777" w:rsidR="00C85714" w:rsidRDefault="00C85714">
            <w:r>
              <w:rPr>
                <w:sz w:val="16"/>
              </w:rPr>
              <w:lastRenderedPageBreak/>
              <w:t>3903.11.20</w:t>
            </w:r>
          </w:p>
        </w:tc>
        <w:tc>
          <w:tcPr>
            <w:tcW w:w="1139" w:type="pct"/>
          </w:tcPr>
          <w:p w14:paraId="78368AFD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BF90606" w14:textId="77777777" w:rsidTr="00C85714">
        <w:tc>
          <w:tcPr>
            <w:tcW w:w="545" w:type="pct"/>
          </w:tcPr>
          <w:p w14:paraId="7C864456" w14:textId="77777777" w:rsidR="00C85714" w:rsidRDefault="00C85714">
            <w:r>
              <w:rPr>
                <w:sz w:val="16"/>
              </w:rPr>
              <w:t>CPT-029</w:t>
            </w:r>
          </w:p>
        </w:tc>
        <w:tc>
          <w:tcPr>
            <w:tcW w:w="709" w:type="pct"/>
          </w:tcPr>
          <w:p w14:paraId="45F88084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696729BB" w14:textId="77777777" w:rsidR="00C85714" w:rsidRDefault="00C85714">
            <w:r>
              <w:rPr>
                <w:sz w:val="16"/>
              </w:rPr>
              <w:t>CPT PS GP3</w:t>
            </w:r>
          </w:p>
        </w:tc>
        <w:tc>
          <w:tcPr>
            <w:tcW w:w="1436" w:type="pct"/>
          </w:tcPr>
          <w:p w14:paraId="35B8ECB6" w14:textId="77777777" w:rsidR="00C85714" w:rsidRDefault="00C85714">
            <w:r>
              <w:rPr>
                <w:sz w:val="16"/>
              </w:rPr>
              <w:t>COMPOSTO DE POLIESTIRENO CRISTAL OU DE ALTO IMPACTO,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125DCCAD" w14:textId="77777777" w:rsidR="00C85714" w:rsidRDefault="00C85714">
            <w:r>
              <w:rPr>
                <w:sz w:val="16"/>
              </w:rPr>
              <w:t>3903.19.00</w:t>
            </w:r>
          </w:p>
        </w:tc>
        <w:tc>
          <w:tcPr>
            <w:tcW w:w="1139" w:type="pct"/>
          </w:tcPr>
          <w:p w14:paraId="3381B20F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4E69B00A" w14:textId="77777777" w:rsidTr="00C85714">
        <w:tc>
          <w:tcPr>
            <w:tcW w:w="545" w:type="pct"/>
          </w:tcPr>
          <w:p w14:paraId="0B68D572" w14:textId="77777777" w:rsidR="00C85714" w:rsidRDefault="00C85714">
            <w:r>
              <w:rPr>
                <w:sz w:val="16"/>
              </w:rPr>
              <w:t>CPT-030</w:t>
            </w:r>
          </w:p>
        </w:tc>
        <w:tc>
          <w:tcPr>
            <w:tcW w:w="709" w:type="pct"/>
          </w:tcPr>
          <w:p w14:paraId="4FD131E8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277473AA" w14:textId="77777777" w:rsidR="00C85714" w:rsidRDefault="00C85714">
            <w:r>
              <w:rPr>
                <w:sz w:val="16"/>
              </w:rPr>
              <w:t>CPT PS GP8</w:t>
            </w:r>
          </w:p>
        </w:tc>
        <w:tc>
          <w:tcPr>
            <w:tcW w:w="1436" w:type="pct"/>
          </w:tcPr>
          <w:p w14:paraId="39860731" w14:textId="77777777" w:rsidR="00C85714" w:rsidRDefault="00C85714">
            <w:r>
              <w:rPr>
                <w:sz w:val="16"/>
              </w:rPr>
              <w:t>COMPOSTO DE POLIESTIRENO CRISTAL OU DE ALTO IMPACTO,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65CEB2BF" w14:textId="77777777" w:rsidR="00C85714" w:rsidRDefault="00C85714">
            <w:r>
              <w:rPr>
                <w:sz w:val="16"/>
              </w:rPr>
              <w:t>3903.19.00</w:t>
            </w:r>
          </w:p>
        </w:tc>
        <w:tc>
          <w:tcPr>
            <w:tcW w:w="1139" w:type="pct"/>
          </w:tcPr>
          <w:p w14:paraId="45AC4252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48FBEC8B" w14:textId="77777777" w:rsidTr="00C85714">
        <w:tc>
          <w:tcPr>
            <w:tcW w:w="545" w:type="pct"/>
          </w:tcPr>
          <w:p w14:paraId="47933FE2" w14:textId="77777777" w:rsidR="00C85714" w:rsidRDefault="00C85714">
            <w:r>
              <w:rPr>
                <w:sz w:val="16"/>
              </w:rPr>
              <w:t>CPT-031</w:t>
            </w:r>
          </w:p>
        </w:tc>
        <w:tc>
          <w:tcPr>
            <w:tcW w:w="709" w:type="pct"/>
          </w:tcPr>
          <w:p w14:paraId="7706892E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50C99FDF" w14:textId="77777777" w:rsidR="00C85714" w:rsidRDefault="00C85714">
            <w:r>
              <w:rPr>
                <w:sz w:val="16"/>
              </w:rPr>
              <w:t>CPT PS HL3</w:t>
            </w:r>
          </w:p>
        </w:tc>
        <w:tc>
          <w:tcPr>
            <w:tcW w:w="1436" w:type="pct"/>
          </w:tcPr>
          <w:p w14:paraId="62071915" w14:textId="77777777" w:rsidR="00C85714" w:rsidRDefault="00C85714">
            <w:r>
              <w:rPr>
                <w:sz w:val="16"/>
              </w:rPr>
              <w:t>COMPOSTO DE POLIESTIRENO CRISTAL OU DE ALTO IMPACTO,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455A2A1F" w14:textId="77777777" w:rsidR="00C85714" w:rsidRDefault="00C85714">
            <w:r>
              <w:rPr>
                <w:sz w:val="16"/>
              </w:rPr>
              <w:t>3903.19.00</w:t>
            </w:r>
          </w:p>
        </w:tc>
        <w:tc>
          <w:tcPr>
            <w:tcW w:w="1139" w:type="pct"/>
          </w:tcPr>
          <w:p w14:paraId="2F0ECBE4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754E3D88" w14:textId="77777777" w:rsidTr="00C85714">
        <w:tc>
          <w:tcPr>
            <w:tcW w:w="545" w:type="pct"/>
          </w:tcPr>
          <w:p w14:paraId="03AE6E4F" w14:textId="77777777" w:rsidR="00C85714" w:rsidRDefault="00C85714">
            <w:r>
              <w:rPr>
                <w:sz w:val="16"/>
              </w:rPr>
              <w:t>PS-001</w:t>
            </w:r>
          </w:p>
        </w:tc>
        <w:tc>
          <w:tcPr>
            <w:tcW w:w="709" w:type="pct"/>
          </w:tcPr>
          <w:p w14:paraId="55CA900F" w14:textId="77777777" w:rsidR="00C85714" w:rsidRDefault="00C85714">
            <w:r>
              <w:rPr>
                <w:sz w:val="16"/>
              </w:rPr>
              <w:t>PS CRISTAL</w:t>
            </w:r>
          </w:p>
        </w:tc>
        <w:tc>
          <w:tcPr>
            <w:tcW w:w="724" w:type="pct"/>
          </w:tcPr>
          <w:p w14:paraId="5705749A" w14:textId="77777777" w:rsidR="00C85714" w:rsidRDefault="00C85714">
            <w:r>
              <w:rPr>
                <w:sz w:val="16"/>
              </w:rPr>
              <w:t>PS GPPS123</w:t>
            </w:r>
          </w:p>
        </w:tc>
        <w:tc>
          <w:tcPr>
            <w:tcW w:w="1436" w:type="pct"/>
          </w:tcPr>
          <w:p w14:paraId="07571A08" w14:textId="77777777" w:rsidR="00C85714" w:rsidRDefault="00C85714">
            <w:r>
              <w:rPr>
                <w:sz w:val="16"/>
              </w:rPr>
              <w:t>POLIESTIRENO CRISTAL OU DE ALTO IMPACTO,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38E4F77" w14:textId="77777777" w:rsidR="00C85714" w:rsidRDefault="00C85714">
            <w:r>
              <w:rPr>
                <w:sz w:val="16"/>
              </w:rPr>
              <w:t>3903.19.00</w:t>
            </w:r>
          </w:p>
        </w:tc>
        <w:tc>
          <w:tcPr>
            <w:tcW w:w="1139" w:type="pct"/>
          </w:tcPr>
          <w:p w14:paraId="758B68A9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3861C02" w14:textId="77777777" w:rsidTr="00C85714">
        <w:tc>
          <w:tcPr>
            <w:tcW w:w="545" w:type="pct"/>
          </w:tcPr>
          <w:p w14:paraId="559B8789" w14:textId="77777777" w:rsidR="00C85714" w:rsidRDefault="00C85714">
            <w:r>
              <w:rPr>
                <w:sz w:val="16"/>
              </w:rPr>
              <w:t>PS-002</w:t>
            </w:r>
          </w:p>
        </w:tc>
        <w:tc>
          <w:tcPr>
            <w:tcW w:w="709" w:type="pct"/>
          </w:tcPr>
          <w:p w14:paraId="4AAB8808" w14:textId="77777777" w:rsidR="00C85714" w:rsidRDefault="00C85714">
            <w:r>
              <w:rPr>
                <w:sz w:val="16"/>
              </w:rPr>
              <w:t>PS CRISTAL</w:t>
            </w:r>
          </w:p>
        </w:tc>
        <w:tc>
          <w:tcPr>
            <w:tcW w:w="724" w:type="pct"/>
          </w:tcPr>
          <w:p w14:paraId="318E7F03" w14:textId="77777777" w:rsidR="00C85714" w:rsidRDefault="00C85714">
            <w:r>
              <w:rPr>
                <w:sz w:val="16"/>
              </w:rPr>
              <w:t>PS GPPS251</w:t>
            </w:r>
          </w:p>
        </w:tc>
        <w:tc>
          <w:tcPr>
            <w:tcW w:w="1436" w:type="pct"/>
          </w:tcPr>
          <w:p w14:paraId="42AB6357" w14:textId="77777777" w:rsidR="00C85714" w:rsidRDefault="00C85714">
            <w:r>
              <w:rPr>
                <w:sz w:val="16"/>
              </w:rPr>
              <w:t>POLIESTIRENO CRISTAL OU DE ALTO IMPACTO,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40EE4DC" w14:textId="77777777" w:rsidR="00C85714" w:rsidRDefault="00C85714">
            <w:r>
              <w:rPr>
                <w:sz w:val="16"/>
              </w:rPr>
              <w:t>3903.19.00</w:t>
            </w:r>
          </w:p>
        </w:tc>
        <w:tc>
          <w:tcPr>
            <w:tcW w:w="1139" w:type="pct"/>
          </w:tcPr>
          <w:p w14:paraId="0A6EA71D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E34D7A4" w14:textId="77777777" w:rsidTr="00C85714">
        <w:tc>
          <w:tcPr>
            <w:tcW w:w="545" w:type="pct"/>
          </w:tcPr>
          <w:p w14:paraId="7AED740E" w14:textId="77777777" w:rsidR="00C85714" w:rsidRDefault="00C85714">
            <w:r>
              <w:rPr>
                <w:sz w:val="16"/>
              </w:rPr>
              <w:t>PS-003</w:t>
            </w:r>
          </w:p>
        </w:tc>
        <w:tc>
          <w:tcPr>
            <w:tcW w:w="709" w:type="pct"/>
          </w:tcPr>
          <w:p w14:paraId="028A3CB1" w14:textId="77777777" w:rsidR="00C85714" w:rsidRDefault="00C85714">
            <w:r>
              <w:rPr>
                <w:sz w:val="16"/>
              </w:rPr>
              <w:t>PS CRISTAL</w:t>
            </w:r>
          </w:p>
        </w:tc>
        <w:tc>
          <w:tcPr>
            <w:tcW w:w="724" w:type="pct"/>
          </w:tcPr>
          <w:p w14:paraId="0C4712AB" w14:textId="77777777" w:rsidR="00C85714" w:rsidRDefault="00C85714">
            <w:r>
              <w:rPr>
                <w:sz w:val="16"/>
              </w:rPr>
              <w:t>PS HLGP850S</w:t>
            </w:r>
          </w:p>
        </w:tc>
        <w:tc>
          <w:tcPr>
            <w:tcW w:w="1436" w:type="pct"/>
          </w:tcPr>
          <w:p w14:paraId="1DA3DEBA" w14:textId="77777777" w:rsidR="00C85714" w:rsidRDefault="00C85714">
            <w:r>
              <w:rPr>
                <w:sz w:val="16"/>
              </w:rPr>
              <w:t>POLIESTIRENO CRISTAL OU DE ALTO IMPACTO,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32A43D4F" w14:textId="77777777" w:rsidR="00C85714" w:rsidRDefault="00C85714">
            <w:r>
              <w:rPr>
                <w:sz w:val="16"/>
              </w:rPr>
              <w:t>3903.19.00</w:t>
            </w:r>
          </w:p>
        </w:tc>
        <w:tc>
          <w:tcPr>
            <w:tcW w:w="1139" w:type="pct"/>
          </w:tcPr>
          <w:p w14:paraId="61D0CFA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308BD07" w14:textId="77777777" w:rsidTr="00C85714">
        <w:tc>
          <w:tcPr>
            <w:tcW w:w="545" w:type="pct"/>
          </w:tcPr>
          <w:p w14:paraId="3C418891" w14:textId="77777777" w:rsidR="00C85714" w:rsidRDefault="00C85714">
            <w:r>
              <w:rPr>
                <w:sz w:val="16"/>
              </w:rPr>
              <w:t>ABS-001</w:t>
            </w:r>
          </w:p>
        </w:tc>
        <w:tc>
          <w:tcPr>
            <w:tcW w:w="709" w:type="pct"/>
          </w:tcPr>
          <w:p w14:paraId="39210249" w14:textId="77777777" w:rsidR="00C85714" w:rsidRDefault="00C85714">
            <w:r>
              <w:rPr>
                <w:sz w:val="16"/>
              </w:rPr>
              <w:t>ABS NOVO</w:t>
            </w:r>
          </w:p>
        </w:tc>
        <w:tc>
          <w:tcPr>
            <w:tcW w:w="724" w:type="pct"/>
          </w:tcPr>
          <w:p w14:paraId="42617BAB" w14:textId="77777777" w:rsidR="00C85714" w:rsidRDefault="00C85714">
            <w:r>
              <w:rPr>
                <w:sz w:val="16"/>
              </w:rPr>
              <w:t>ABS 750SW</w:t>
            </w:r>
          </w:p>
        </w:tc>
        <w:tc>
          <w:tcPr>
            <w:tcW w:w="1436" w:type="pct"/>
          </w:tcPr>
          <w:p w14:paraId="30D21E19" w14:textId="77777777" w:rsidR="00C85714" w:rsidRDefault="00C85714">
            <w:r>
              <w:rPr>
                <w:sz w:val="16"/>
              </w:rPr>
              <w:t xml:space="preserve">COPOLÍMERO DE ACRILONITRILA-BUTADIENO-ESTIRENO, SEM CARGA, EM FORMA PRIMÁRIA, RESULTANTE DE REACONDICIONAMENTO OU FRACIONAMENTO DE MERCADORIA IMPORTADA, SEM ALTERAÇÃO DE COMPOSIÇÃO NEM DE </w:t>
            </w:r>
            <w:r>
              <w:rPr>
                <w:sz w:val="16"/>
              </w:rPr>
              <w:lastRenderedPageBreak/>
              <w:t>CLASSIFICAÇÃO FISCAL EM RELAÇÃO À ENTRADA.</w:t>
            </w:r>
          </w:p>
        </w:tc>
        <w:tc>
          <w:tcPr>
            <w:tcW w:w="447" w:type="pct"/>
          </w:tcPr>
          <w:p w14:paraId="07D969CC" w14:textId="77777777" w:rsidR="00C85714" w:rsidRDefault="00C85714">
            <w:r>
              <w:rPr>
                <w:sz w:val="16"/>
              </w:rPr>
              <w:lastRenderedPageBreak/>
              <w:t>3903.30.20</w:t>
            </w:r>
          </w:p>
        </w:tc>
        <w:tc>
          <w:tcPr>
            <w:tcW w:w="1139" w:type="pct"/>
          </w:tcPr>
          <w:p w14:paraId="3ABC59E0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5819C26" w14:textId="77777777" w:rsidTr="00C85714">
        <w:tc>
          <w:tcPr>
            <w:tcW w:w="545" w:type="pct"/>
          </w:tcPr>
          <w:p w14:paraId="3148A350" w14:textId="77777777" w:rsidR="00C85714" w:rsidRDefault="00C85714">
            <w:r>
              <w:rPr>
                <w:sz w:val="16"/>
              </w:rPr>
              <w:t>ABS-002</w:t>
            </w:r>
          </w:p>
        </w:tc>
        <w:tc>
          <w:tcPr>
            <w:tcW w:w="709" w:type="pct"/>
          </w:tcPr>
          <w:p w14:paraId="4AAE11F3" w14:textId="77777777" w:rsidR="00C85714" w:rsidRDefault="00C85714">
            <w:r>
              <w:rPr>
                <w:sz w:val="16"/>
              </w:rPr>
              <w:t>ABS NOVO</w:t>
            </w:r>
          </w:p>
        </w:tc>
        <w:tc>
          <w:tcPr>
            <w:tcW w:w="724" w:type="pct"/>
          </w:tcPr>
          <w:p w14:paraId="12F3619C" w14:textId="77777777" w:rsidR="00C85714" w:rsidRDefault="00C85714">
            <w:r>
              <w:rPr>
                <w:sz w:val="16"/>
              </w:rPr>
              <w:t>ABS AG12A0</w:t>
            </w:r>
          </w:p>
        </w:tc>
        <w:tc>
          <w:tcPr>
            <w:tcW w:w="1436" w:type="pct"/>
          </w:tcPr>
          <w:p w14:paraId="1DF45858" w14:textId="77777777" w:rsidR="00C85714" w:rsidRDefault="00C85714">
            <w:r>
              <w:rPr>
                <w:sz w:val="16"/>
              </w:rPr>
              <w:t>COPOLÍMERO DE ACRILONITRILA-BUTADIENO-ESTIRENO,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1EDE410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5E53073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01167A8" w14:textId="77777777" w:rsidTr="00C85714">
        <w:tc>
          <w:tcPr>
            <w:tcW w:w="545" w:type="pct"/>
          </w:tcPr>
          <w:p w14:paraId="78501433" w14:textId="77777777" w:rsidR="00C85714" w:rsidRDefault="00C85714">
            <w:r>
              <w:rPr>
                <w:sz w:val="16"/>
              </w:rPr>
              <w:t>ABS-003</w:t>
            </w:r>
          </w:p>
        </w:tc>
        <w:tc>
          <w:tcPr>
            <w:tcW w:w="709" w:type="pct"/>
          </w:tcPr>
          <w:p w14:paraId="3323E3C9" w14:textId="77777777" w:rsidR="00C85714" w:rsidRDefault="00C85714">
            <w:r>
              <w:rPr>
                <w:sz w:val="16"/>
              </w:rPr>
              <w:t>ABS NOVO</w:t>
            </w:r>
          </w:p>
        </w:tc>
        <w:tc>
          <w:tcPr>
            <w:tcW w:w="724" w:type="pct"/>
          </w:tcPr>
          <w:p w14:paraId="02E66838" w14:textId="77777777" w:rsidR="00C85714" w:rsidRDefault="00C85714">
            <w:r>
              <w:rPr>
                <w:sz w:val="16"/>
              </w:rPr>
              <w:t>ABS GP22</w:t>
            </w:r>
          </w:p>
        </w:tc>
        <w:tc>
          <w:tcPr>
            <w:tcW w:w="1436" w:type="pct"/>
          </w:tcPr>
          <w:p w14:paraId="5C38E9C9" w14:textId="77777777" w:rsidR="00C85714" w:rsidRDefault="00C85714">
            <w:r>
              <w:rPr>
                <w:sz w:val="16"/>
              </w:rPr>
              <w:t>COPOLÍMERO DE ACRILONITRILA-BUTADIENO-ESTIRENO,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E6D9BC4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1DFD6D38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008E3EF" w14:textId="77777777" w:rsidTr="00C85714">
        <w:tc>
          <w:tcPr>
            <w:tcW w:w="545" w:type="pct"/>
          </w:tcPr>
          <w:p w14:paraId="06C2533A" w14:textId="77777777" w:rsidR="00C85714" w:rsidRDefault="00C85714">
            <w:r>
              <w:rPr>
                <w:sz w:val="16"/>
              </w:rPr>
              <w:t>ABS-004</w:t>
            </w:r>
          </w:p>
        </w:tc>
        <w:tc>
          <w:tcPr>
            <w:tcW w:w="709" w:type="pct"/>
          </w:tcPr>
          <w:p w14:paraId="67FF9E93" w14:textId="77777777" w:rsidR="00C85714" w:rsidRDefault="00C85714">
            <w:r>
              <w:rPr>
                <w:sz w:val="16"/>
              </w:rPr>
              <w:t>ABS NOVO</w:t>
            </w:r>
          </w:p>
        </w:tc>
        <w:tc>
          <w:tcPr>
            <w:tcW w:w="724" w:type="pct"/>
          </w:tcPr>
          <w:p w14:paraId="54736AAE" w14:textId="77777777" w:rsidR="00C85714" w:rsidRDefault="00C85714">
            <w:r>
              <w:rPr>
                <w:sz w:val="16"/>
              </w:rPr>
              <w:t>ABS GP35</w:t>
            </w:r>
          </w:p>
        </w:tc>
        <w:tc>
          <w:tcPr>
            <w:tcW w:w="1436" w:type="pct"/>
          </w:tcPr>
          <w:p w14:paraId="6AD08A06" w14:textId="77777777" w:rsidR="00C85714" w:rsidRDefault="00C85714">
            <w:r>
              <w:rPr>
                <w:sz w:val="16"/>
              </w:rPr>
              <w:t>COPOLÍMERO DE ACRILONITRILA-BUTADIENO-ESTIRENO,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D4BE8D6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44303FD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16D5BAEA" w14:textId="77777777" w:rsidTr="00C85714">
        <w:tc>
          <w:tcPr>
            <w:tcW w:w="545" w:type="pct"/>
          </w:tcPr>
          <w:p w14:paraId="701D06C3" w14:textId="77777777" w:rsidR="00C85714" w:rsidRDefault="00C85714">
            <w:r>
              <w:rPr>
                <w:sz w:val="16"/>
              </w:rPr>
              <w:t>ABS-005</w:t>
            </w:r>
          </w:p>
        </w:tc>
        <w:tc>
          <w:tcPr>
            <w:tcW w:w="709" w:type="pct"/>
          </w:tcPr>
          <w:p w14:paraId="249956DC" w14:textId="77777777" w:rsidR="00C85714" w:rsidRDefault="00C85714">
            <w:r>
              <w:rPr>
                <w:sz w:val="16"/>
              </w:rPr>
              <w:t>ABS NOVO</w:t>
            </w:r>
          </w:p>
        </w:tc>
        <w:tc>
          <w:tcPr>
            <w:tcW w:w="724" w:type="pct"/>
          </w:tcPr>
          <w:p w14:paraId="29A60C51" w14:textId="77777777" w:rsidR="00C85714" w:rsidRDefault="00C85714">
            <w:r>
              <w:rPr>
                <w:sz w:val="16"/>
              </w:rPr>
              <w:t>ABS ZA0211</w:t>
            </w:r>
          </w:p>
        </w:tc>
        <w:tc>
          <w:tcPr>
            <w:tcW w:w="1436" w:type="pct"/>
          </w:tcPr>
          <w:p w14:paraId="62334375" w14:textId="77777777" w:rsidR="00C85714" w:rsidRDefault="00C85714">
            <w:r>
              <w:rPr>
                <w:sz w:val="16"/>
              </w:rPr>
              <w:t>COPOLÍMERO DE ACRILONITRILA-BUTADIENO-ESTIRENO,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3AFDD02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6CBE7914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2DE00E17" w14:textId="77777777" w:rsidTr="00C85714">
        <w:tc>
          <w:tcPr>
            <w:tcW w:w="545" w:type="pct"/>
          </w:tcPr>
          <w:p w14:paraId="20705B0E" w14:textId="77777777" w:rsidR="00C85714" w:rsidRDefault="00C85714">
            <w:r>
              <w:rPr>
                <w:sz w:val="16"/>
              </w:rPr>
              <w:t>ABS-006</w:t>
            </w:r>
          </w:p>
        </w:tc>
        <w:tc>
          <w:tcPr>
            <w:tcW w:w="709" w:type="pct"/>
          </w:tcPr>
          <w:p w14:paraId="1161FCD5" w14:textId="77777777" w:rsidR="00C85714" w:rsidRDefault="00C85714">
            <w:r>
              <w:rPr>
                <w:sz w:val="16"/>
              </w:rPr>
              <w:t>ABS NOVO</w:t>
            </w:r>
          </w:p>
        </w:tc>
        <w:tc>
          <w:tcPr>
            <w:tcW w:w="724" w:type="pct"/>
          </w:tcPr>
          <w:p w14:paraId="772D3B90" w14:textId="77777777" w:rsidR="00C85714" w:rsidRDefault="00C85714">
            <w:r>
              <w:rPr>
                <w:sz w:val="16"/>
              </w:rPr>
              <w:t>ABS HA714</w:t>
            </w:r>
          </w:p>
        </w:tc>
        <w:tc>
          <w:tcPr>
            <w:tcW w:w="1436" w:type="pct"/>
          </w:tcPr>
          <w:p w14:paraId="1D52E865" w14:textId="77777777" w:rsidR="00C85714" w:rsidRDefault="00C85714">
            <w:r>
              <w:rPr>
                <w:sz w:val="16"/>
              </w:rPr>
              <w:t>COPOLÍMERO DE ACRILONITRILA-BUTADIENO-ESTIRENO,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10AA1F85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6987E6F6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82C522A" w14:textId="77777777" w:rsidTr="00C85714">
        <w:tc>
          <w:tcPr>
            <w:tcW w:w="545" w:type="pct"/>
          </w:tcPr>
          <w:p w14:paraId="07896173" w14:textId="77777777" w:rsidR="00C85714" w:rsidRDefault="00C85714">
            <w:r>
              <w:rPr>
                <w:sz w:val="16"/>
              </w:rPr>
              <w:t>ABS-007</w:t>
            </w:r>
          </w:p>
        </w:tc>
        <w:tc>
          <w:tcPr>
            <w:tcW w:w="709" w:type="pct"/>
          </w:tcPr>
          <w:p w14:paraId="3C6C2B21" w14:textId="77777777" w:rsidR="00C85714" w:rsidRDefault="00C85714">
            <w:r>
              <w:rPr>
                <w:sz w:val="16"/>
              </w:rPr>
              <w:t>ABS NOVO</w:t>
            </w:r>
          </w:p>
        </w:tc>
        <w:tc>
          <w:tcPr>
            <w:tcW w:w="724" w:type="pct"/>
          </w:tcPr>
          <w:p w14:paraId="1CBF6D3A" w14:textId="77777777" w:rsidR="00C85714" w:rsidRDefault="00C85714">
            <w:r>
              <w:rPr>
                <w:sz w:val="16"/>
              </w:rPr>
              <w:t>ABS PRETO GP22</w:t>
            </w:r>
          </w:p>
        </w:tc>
        <w:tc>
          <w:tcPr>
            <w:tcW w:w="1436" w:type="pct"/>
          </w:tcPr>
          <w:p w14:paraId="76CE148C" w14:textId="77777777" w:rsidR="00C85714" w:rsidRDefault="00C85714">
            <w:r>
              <w:rPr>
                <w:sz w:val="16"/>
              </w:rPr>
              <w:t>COPOLÍMERO DE ACRILONITRILA-BUTADIENO-ESTIRENO, SEM CARGA,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AF72DD4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57A5F84E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2606B01" w14:textId="77777777" w:rsidTr="00C85714">
        <w:tc>
          <w:tcPr>
            <w:tcW w:w="545" w:type="pct"/>
          </w:tcPr>
          <w:p w14:paraId="57590C18" w14:textId="77777777" w:rsidR="00C85714" w:rsidRDefault="00C85714">
            <w:r>
              <w:rPr>
                <w:sz w:val="16"/>
              </w:rPr>
              <w:t>CPT-032</w:t>
            </w:r>
          </w:p>
        </w:tc>
        <w:tc>
          <w:tcPr>
            <w:tcW w:w="709" w:type="pct"/>
          </w:tcPr>
          <w:p w14:paraId="0E31D1DC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284C8FEF" w14:textId="77777777" w:rsidR="00C85714" w:rsidRDefault="00C85714">
            <w:r>
              <w:rPr>
                <w:sz w:val="16"/>
              </w:rPr>
              <w:t>CPT ABS AG1</w:t>
            </w:r>
          </w:p>
        </w:tc>
        <w:tc>
          <w:tcPr>
            <w:tcW w:w="1436" w:type="pct"/>
          </w:tcPr>
          <w:p w14:paraId="1C3A8158" w14:textId="77777777" w:rsidR="00C85714" w:rsidRDefault="00C85714">
            <w:r>
              <w:rPr>
                <w:sz w:val="16"/>
              </w:rPr>
              <w:t>COMPOSTO DE COPOLÍMERO DE ACRILONITRILA-BUTADIENO-ESTIRENO,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0B80C551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661E7EAD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49DCC2C3" w14:textId="77777777" w:rsidTr="00C85714">
        <w:tc>
          <w:tcPr>
            <w:tcW w:w="545" w:type="pct"/>
          </w:tcPr>
          <w:p w14:paraId="77F5F8C0" w14:textId="77777777" w:rsidR="00C85714" w:rsidRDefault="00C85714">
            <w:r>
              <w:rPr>
                <w:sz w:val="16"/>
              </w:rPr>
              <w:t>CPT-033</w:t>
            </w:r>
          </w:p>
        </w:tc>
        <w:tc>
          <w:tcPr>
            <w:tcW w:w="709" w:type="pct"/>
          </w:tcPr>
          <w:p w14:paraId="3254D377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7B413D7D" w14:textId="77777777" w:rsidR="00C85714" w:rsidRDefault="00C85714">
            <w:r>
              <w:rPr>
                <w:sz w:val="16"/>
              </w:rPr>
              <w:t>CPT ABS AH7</w:t>
            </w:r>
          </w:p>
        </w:tc>
        <w:tc>
          <w:tcPr>
            <w:tcW w:w="1436" w:type="pct"/>
          </w:tcPr>
          <w:p w14:paraId="10E0ECA2" w14:textId="77777777" w:rsidR="00C85714" w:rsidRDefault="00C85714">
            <w:r>
              <w:rPr>
                <w:sz w:val="16"/>
              </w:rPr>
              <w:t>COMPOSTO DE COPOLÍMERO DE ACRILONITRILA-</w:t>
            </w:r>
            <w:r>
              <w:rPr>
                <w:sz w:val="16"/>
              </w:rPr>
              <w:lastRenderedPageBreak/>
              <w:t>BUTADIENO-ESTIRENO,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1FE2BF05" w14:textId="77777777" w:rsidR="00C85714" w:rsidRDefault="00C85714">
            <w:r>
              <w:rPr>
                <w:sz w:val="16"/>
              </w:rPr>
              <w:lastRenderedPageBreak/>
              <w:t>3903.30.20</w:t>
            </w:r>
          </w:p>
        </w:tc>
        <w:tc>
          <w:tcPr>
            <w:tcW w:w="1139" w:type="pct"/>
          </w:tcPr>
          <w:p w14:paraId="58C6F72F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201D29DE" w14:textId="77777777" w:rsidTr="00C85714">
        <w:tc>
          <w:tcPr>
            <w:tcW w:w="545" w:type="pct"/>
          </w:tcPr>
          <w:p w14:paraId="35288C15" w14:textId="77777777" w:rsidR="00C85714" w:rsidRDefault="00C85714">
            <w:r>
              <w:rPr>
                <w:sz w:val="16"/>
              </w:rPr>
              <w:t>CPT-034</w:t>
            </w:r>
          </w:p>
        </w:tc>
        <w:tc>
          <w:tcPr>
            <w:tcW w:w="709" w:type="pct"/>
          </w:tcPr>
          <w:p w14:paraId="6F92C1EA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6C26285D" w14:textId="77777777" w:rsidR="00C85714" w:rsidRDefault="00C85714">
            <w:r>
              <w:rPr>
                <w:sz w:val="16"/>
              </w:rPr>
              <w:t>CPT ABS AZ4</w:t>
            </w:r>
          </w:p>
        </w:tc>
        <w:tc>
          <w:tcPr>
            <w:tcW w:w="1436" w:type="pct"/>
          </w:tcPr>
          <w:p w14:paraId="0EE76974" w14:textId="77777777" w:rsidR="00C85714" w:rsidRDefault="00C85714">
            <w:r>
              <w:rPr>
                <w:sz w:val="16"/>
              </w:rPr>
              <w:t>COMPOSTO DE COPOLÍMERO DE ACRILONITRILA-BUTADIENO-ESTIRENO,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5EC54FBF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52912C99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039A39A9" w14:textId="77777777" w:rsidTr="00C85714">
        <w:tc>
          <w:tcPr>
            <w:tcW w:w="545" w:type="pct"/>
          </w:tcPr>
          <w:p w14:paraId="19DBF9C0" w14:textId="77777777" w:rsidR="00C85714" w:rsidRDefault="00C85714">
            <w:r>
              <w:rPr>
                <w:sz w:val="16"/>
              </w:rPr>
              <w:t>CPT-035</w:t>
            </w:r>
          </w:p>
        </w:tc>
        <w:tc>
          <w:tcPr>
            <w:tcW w:w="709" w:type="pct"/>
          </w:tcPr>
          <w:p w14:paraId="2708F4E5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1DA7CD3C" w14:textId="77777777" w:rsidR="00C85714" w:rsidRDefault="00C85714">
            <w:r>
              <w:rPr>
                <w:sz w:val="16"/>
              </w:rPr>
              <w:t>CPT ABS GP8</w:t>
            </w:r>
          </w:p>
        </w:tc>
        <w:tc>
          <w:tcPr>
            <w:tcW w:w="1436" w:type="pct"/>
          </w:tcPr>
          <w:p w14:paraId="49793AAF" w14:textId="77777777" w:rsidR="00C85714" w:rsidRDefault="00C85714">
            <w:r>
              <w:rPr>
                <w:sz w:val="16"/>
              </w:rPr>
              <w:t>COMPOSTO DE COPOLÍMERO DE ACRILONITRILA-BUTADIENO-ESTIRENO, SEM CARGA, EM GRÂNULOS, OBTIDO POR INCORPORAÇÃO DE PIGMENTOS, CARGAS MINERAIS, ADITIVOS OU MODIFICADORES DE IMPACTO, MEDIANTE MISTURA A SECO OU EXTRUSÃO COM GRANULAÇÃO.</w:t>
            </w:r>
          </w:p>
        </w:tc>
        <w:tc>
          <w:tcPr>
            <w:tcW w:w="447" w:type="pct"/>
          </w:tcPr>
          <w:p w14:paraId="4ACD14C7" w14:textId="77777777" w:rsidR="00C85714" w:rsidRDefault="00C85714">
            <w:r>
              <w:rPr>
                <w:sz w:val="16"/>
              </w:rPr>
              <w:t>3903.30.20</w:t>
            </w:r>
          </w:p>
        </w:tc>
        <w:tc>
          <w:tcPr>
            <w:tcW w:w="1139" w:type="pct"/>
          </w:tcPr>
          <w:p w14:paraId="38A301E4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6E21753C" w14:textId="77777777" w:rsidTr="00C85714">
        <w:tc>
          <w:tcPr>
            <w:tcW w:w="545" w:type="pct"/>
          </w:tcPr>
          <w:p w14:paraId="4EA2BC52" w14:textId="77777777" w:rsidR="00C85714" w:rsidRDefault="00C85714">
            <w:r>
              <w:rPr>
                <w:sz w:val="16"/>
              </w:rPr>
              <w:t>CPT-036</w:t>
            </w:r>
          </w:p>
        </w:tc>
        <w:tc>
          <w:tcPr>
            <w:tcW w:w="709" w:type="pct"/>
          </w:tcPr>
          <w:p w14:paraId="541F6AE8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54552D4F" w14:textId="77777777" w:rsidR="00C85714" w:rsidRDefault="00C85714">
            <w:r>
              <w:rPr>
                <w:sz w:val="16"/>
              </w:rPr>
              <w:t>CPT PET WW5</w:t>
            </w:r>
          </w:p>
        </w:tc>
        <w:tc>
          <w:tcPr>
            <w:tcW w:w="1436" w:type="pct"/>
          </w:tcPr>
          <w:p w14:paraId="62B8002C" w14:textId="102D12FF" w:rsidR="00C85714" w:rsidRDefault="00C85714">
            <w:r>
              <w:rPr>
                <w:sz w:val="16"/>
              </w:rPr>
              <w:t xml:space="preserve">COMPOSTO DE </w:t>
            </w:r>
            <w:r>
              <w:rPr>
                <w:sz w:val="16"/>
              </w:rPr>
              <w:t>POLI(TEREFTALATO DE ETILENO) DE ÍNDICE DE VISCOSIDADE IGUAL OU SUPERIOR A 78 ML/G,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47EB74F8" w14:textId="77777777" w:rsidR="00C85714" w:rsidRDefault="00C85714">
            <w:r>
              <w:rPr>
                <w:sz w:val="16"/>
              </w:rPr>
              <w:t>3907.61.00</w:t>
            </w:r>
          </w:p>
        </w:tc>
        <w:tc>
          <w:tcPr>
            <w:tcW w:w="1139" w:type="pct"/>
          </w:tcPr>
          <w:p w14:paraId="2EF337E5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184E6746" w14:textId="77777777" w:rsidTr="00C85714">
        <w:tc>
          <w:tcPr>
            <w:tcW w:w="545" w:type="pct"/>
          </w:tcPr>
          <w:p w14:paraId="149B7676" w14:textId="77777777" w:rsidR="00C85714" w:rsidRDefault="00C85714">
            <w:r>
              <w:rPr>
                <w:sz w:val="16"/>
              </w:rPr>
              <w:t>CPT-037</w:t>
            </w:r>
          </w:p>
        </w:tc>
        <w:tc>
          <w:tcPr>
            <w:tcW w:w="709" w:type="pct"/>
          </w:tcPr>
          <w:p w14:paraId="2B1C437E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7655FC35" w14:textId="77777777" w:rsidR="00C85714" w:rsidRDefault="00C85714">
            <w:r>
              <w:rPr>
                <w:sz w:val="16"/>
              </w:rPr>
              <w:t>CPT PET VT9</w:t>
            </w:r>
          </w:p>
        </w:tc>
        <w:tc>
          <w:tcPr>
            <w:tcW w:w="1436" w:type="pct"/>
          </w:tcPr>
          <w:p w14:paraId="5BB96960" w14:textId="49389742" w:rsidR="00C85714" w:rsidRDefault="00C85714">
            <w:r>
              <w:rPr>
                <w:sz w:val="16"/>
              </w:rPr>
              <w:t xml:space="preserve">COMPOSTO DE </w:t>
            </w:r>
            <w:r>
              <w:rPr>
                <w:sz w:val="16"/>
              </w:rPr>
              <w:t>POLI(TEREFTALATO DE ETILENO) DE ÍNDICE DE VISCOSIDADE IGUAL OU SUPERIOR A 78 ML/G,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730C65E8" w14:textId="77777777" w:rsidR="00C85714" w:rsidRDefault="00C85714">
            <w:r>
              <w:rPr>
                <w:sz w:val="16"/>
              </w:rPr>
              <w:t>3907.61.00</w:t>
            </w:r>
          </w:p>
        </w:tc>
        <w:tc>
          <w:tcPr>
            <w:tcW w:w="1139" w:type="pct"/>
          </w:tcPr>
          <w:p w14:paraId="3DAE73E9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38D77A85" w14:textId="77777777" w:rsidTr="00C85714">
        <w:tc>
          <w:tcPr>
            <w:tcW w:w="545" w:type="pct"/>
          </w:tcPr>
          <w:p w14:paraId="12DCA68C" w14:textId="77777777" w:rsidR="00C85714" w:rsidRDefault="00C85714">
            <w:r>
              <w:rPr>
                <w:sz w:val="16"/>
              </w:rPr>
              <w:t>CPT-038</w:t>
            </w:r>
          </w:p>
        </w:tc>
        <w:tc>
          <w:tcPr>
            <w:tcW w:w="709" w:type="pct"/>
          </w:tcPr>
          <w:p w14:paraId="35EE1297" w14:textId="77777777" w:rsidR="00C85714" w:rsidRDefault="00C85714">
            <w:r>
              <w:rPr>
                <w:sz w:val="16"/>
              </w:rPr>
              <w:t>INDUSTRIALIZADO</w:t>
            </w:r>
          </w:p>
        </w:tc>
        <w:tc>
          <w:tcPr>
            <w:tcW w:w="724" w:type="pct"/>
          </w:tcPr>
          <w:p w14:paraId="094BFA82" w14:textId="77777777" w:rsidR="00C85714" w:rsidRDefault="00C85714">
            <w:r>
              <w:rPr>
                <w:sz w:val="16"/>
              </w:rPr>
              <w:t>CPT PET RC3</w:t>
            </w:r>
          </w:p>
        </w:tc>
        <w:tc>
          <w:tcPr>
            <w:tcW w:w="1436" w:type="pct"/>
          </w:tcPr>
          <w:p w14:paraId="42D603ED" w14:textId="421654CD" w:rsidR="00C85714" w:rsidRDefault="00C85714">
            <w:r>
              <w:rPr>
                <w:sz w:val="16"/>
              </w:rPr>
              <w:t xml:space="preserve">COMPOSTO DE </w:t>
            </w:r>
            <w:r>
              <w:rPr>
                <w:sz w:val="16"/>
              </w:rPr>
              <w:t>POLI(TEREFTALATO DE ETILENO) DE ÍNDICE DE VISCOSIDADE IGUAL OU SUPERIOR A 78 ML/G,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7616581" w14:textId="77777777" w:rsidR="00C85714" w:rsidRDefault="00C85714">
            <w:r>
              <w:rPr>
                <w:sz w:val="16"/>
              </w:rPr>
              <w:t>3907.61.00</w:t>
            </w:r>
          </w:p>
        </w:tc>
        <w:tc>
          <w:tcPr>
            <w:tcW w:w="1139" w:type="pct"/>
          </w:tcPr>
          <w:p w14:paraId="5E7FC780" w14:textId="77777777" w:rsidR="00C85714" w:rsidRDefault="00C85714">
            <w:r>
              <w:rPr>
                <w:sz w:val="16"/>
              </w:rPr>
              <w:t>COM — Composto</w:t>
            </w:r>
          </w:p>
        </w:tc>
      </w:tr>
      <w:tr w:rsidR="00C85714" w14:paraId="09849AAF" w14:textId="77777777" w:rsidTr="00C85714">
        <w:tc>
          <w:tcPr>
            <w:tcW w:w="545" w:type="pct"/>
          </w:tcPr>
          <w:p w14:paraId="3D84089F" w14:textId="77777777" w:rsidR="00C85714" w:rsidRDefault="00C85714">
            <w:r>
              <w:rPr>
                <w:sz w:val="16"/>
              </w:rPr>
              <w:t>PET-001</w:t>
            </w:r>
          </w:p>
        </w:tc>
        <w:tc>
          <w:tcPr>
            <w:tcW w:w="709" w:type="pct"/>
          </w:tcPr>
          <w:p w14:paraId="0D4BA078" w14:textId="77777777" w:rsidR="00C85714" w:rsidRDefault="00C85714">
            <w:r>
              <w:rPr>
                <w:sz w:val="16"/>
              </w:rPr>
              <w:t>PET NOVO</w:t>
            </w:r>
          </w:p>
        </w:tc>
        <w:tc>
          <w:tcPr>
            <w:tcW w:w="724" w:type="pct"/>
          </w:tcPr>
          <w:p w14:paraId="2957D3DE" w14:textId="77777777" w:rsidR="00C85714" w:rsidRDefault="00C85714">
            <w:r>
              <w:rPr>
                <w:sz w:val="16"/>
              </w:rPr>
              <w:t>PET IV80</w:t>
            </w:r>
          </w:p>
        </w:tc>
        <w:tc>
          <w:tcPr>
            <w:tcW w:w="1436" w:type="pct"/>
          </w:tcPr>
          <w:p w14:paraId="2967AEF0" w14:textId="77777777" w:rsidR="00C85714" w:rsidRDefault="00C85714">
            <w:r>
              <w:rPr>
                <w:sz w:val="16"/>
              </w:rPr>
              <w:t xml:space="preserve">POLI(TEREFTALATO DE ETILENO) DE ÍNDICE DE VISCOSIDADE IGUAL OU SUPERIOR A 78 ML/G, EM FORMA PRIMÁRIA, RESULTANTE DE REACONDICIONAMENTO OU FRACIONAMENTO DE </w:t>
            </w:r>
            <w:r>
              <w:rPr>
                <w:sz w:val="16"/>
              </w:rPr>
              <w:lastRenderedPageBreak/>
              <w:t>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09AEE503" w14:textId="77777777" w:rsidR="00C85714" w:rsidRDefault="00C85714">
            <w:r>
              <w:rPr>
                <w:sz w:val="16"/>
              </w:rPr>
              <w:lastRenderedPageBreak/>
              <w:t>3907.61.00</w:t>
            </w:r>
          </w:p>
        </w:tc>
        <w:tc>
          <w:tcPr>
            <w:tcW w:w="1139" w:type="pct"/>
          </w:tcPr>
          <w:p w14:paraId="159463EF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04E9903F" w14:textId="77777777" w:rsidTr="00C85714">
        <w:tc>
          <w:tcPr>
            <w:tcW w:w="545" w:type="pct"/>
          </w:tcPr>
          <w:p w14:paraId="3F2EEB0A" w14:textId="77777777" w:rsidR="00C85714" w:rsidRDefault="00C85714">
            <w:r>
              <w:rPr>
                <w:sz w:val="16"/>
              </w:rPr>
              <w:t>PET-003</w:t>
            </w:r>
          </w:p>
        </w:tc>
        <w:tc>
          <w:tcPr>
            <w:tcW w:w="709" w:type="pct"/>
          </w:tcPr>
          <w:p w14:paraId="05FBB2B5" w14:textId="77777777" w:rsidR="00C85714" w:rsidRDefault="00C85714">
            <w:r>
              <w:rPr>
                <w:sz w:val="16"/>
              </w:rPr>
              <w:t>PET NOVO</w:t>
            </w:r>
          </w:p>
        </w:tc>
        <w:tc>
          <w:tcPr>
            <w:tcW w:w="724" w:type="pct"/>
          </w:tcPr>
          <w:p w14:paraId="24037597" w14:textId="77777777" w:rsidR="00C85714" w:rsidRDefault="00C85714">
            <w:r>
              <w:rPr>
                <w:sz w:val="16"/>
              </w:rPr>
              <w:t>PET 33W56/W</w:t>
            </w:r>
          </w:p>
        </w:tc>
        <w:tc>
          <w:tcPr>
            <w:tcW w:w="1436" w:type="pct"/>
          </w:tcPr>
          <w:p w14:paraId="33C2DF4C" w14:textId="77777777" w:rsidR="00C85714" w:rsidRDefault="00C85714">
            <w:r>
              <w:rPr>
                <w:sz w:val="16"/>
              </w:rPr>
              <w:t>POLI(TEREFTALATO DE ETILENO) DE ÍNDICE DE VISCOSIDADE IGUAL OU SUPERIOR A 78 ML/G,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55FD3E59" w14:textId="77777777" w:rsidR="00C85714" w:rsidRDefault="00C85714">
            <w:r>
              <w:rPr>
                <w:sz w:val="16"/>
              </w:rPr>
              <w:t>3907.61.00</w:t>
            </w:r>
          </w:p>
        </w:tc>
        <w:tc>
          <w:tcPr>
            <w:tcW w:w="1139" w:type="pct"/>
          </w:tcPr>
          <w:p w14:paraId="6F4DD111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4D7B7CE" w14:textId="77777777" w:rsidTr="00C85714">
        <w:tc>
          <w:tcPr>
            <w:tcW w:w="545" w:type="pct"/>
          </w:tcPr>
          <w:p w14:paraId="0F4F8320" w14:textId="77777777" w:rsidR="00C85714" w:rsidRDefault="00C85714">
            <w:r>
              <w:rPr>
                <w:sz w:val="16"/>
              </w:rPr>
              <w:t>PET-004</w:t>
            </w:r>
          </w:p>
        </w:tc>
        <w:tc>
          <w:tcPr>
            <w:tcW w:w="709" w:type="pct"/>
          </w:tcPr>
          <w:p w14:paraId="78662BFA" w14:textId="77777777" w:rsidR="00C85714" w:rsidRDefault="00C85714">
            <w:r>
              <w:rPr>
                <w:sz w:val="16"/>
              </w:rPr>
              <w:t>PET NOVO</w:t>
            </w:r>
          </w:p>
        </w:tc>
        <w:tc>
          <w:tcPr>
            <w:tcW w:w="724" w:type="pct"/>
          </w:tcPr>
          <w:p w14:paraId="02B20F5C" w14:textId="77777777" w:rsidR="00C85714" w:rsidRDefault="00C85714">
            <w:r>
              <w:rPr>
                <w:sz w:val="16"/>
              </w:rPr>
              <w:t>PET 6868 RECRON</w:t>
            </w:r>
          </w:p>
        </w:tc>
        <w:tc>
          <w:tcPr>
            <w:tcW w:w="1436" w:type="pct"/>
          </w:tcPr>
          <w:p w14:paraId="0403E184" w14:textId="77777777" w:rsidR="00C85714" w:rsidRDefault="00C85714">
            <w:r>
              <w:rPr>
                <w:sz w:val="16"/>
              </w:rPr>
              <w:t>POLI(TEREFTALATO DE ETILENO) DE ÍNDICE DE VISCOSIDADE IGUAL OU SUPERIOR A 78 ML/G,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23EF3510" w14:textId="77777777" w:rsidR="00C85714" w:rsidRDefault="00C85714">
            <w:r>
              <w:rPr>
                <w:sz w:val="16"/>
              </w:rPr>
              <w:t>3907.61.00</w:t>
            </w:r>
          </w:p>
        </w:tc>
        <w:tc>
          <w:tcPr>
            <w:tcW w:w="1139" w:type="pct"/>
          </w:tcPr>
          <w:p w14:paraId="2AD36273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35E8F6F3" w14:textId="77777777" w:rsidTr="00C85714">
        <w:tc>
          <w:tcPr>
            <w:tcW w:w="545" w:type="pct"/>
          </w:tcPr>
          <w:p w14:paraId="52B3385B" w14:textId="77777777" w:rsidR="00C85714" w:rsidRDefault="00C85714">
            <w:r>
              <w:rPr>
                <w:sz w:val="16"/>
              </w:rPr>
              <w:t>SUC-002</w:t>
            </w:r>
          </w:p>
        </w:tc>
        <w:tc>
          <w:tcPr>
            <w:tcW w:w="709" w:type="pct"/>
          </w:tcPr>
          <w:p w14:paraId="4085ED70" w14:textId="77777777" w:rsidR="00C85714" w:rsidRDefault="00C85714">
            <w:r>
              <w:rPr>
                <w:sz w:val="16"/>
              </w:rPr>
              <w:t>MATERIA PRIMA PEAD</w:t>
            </w:r>
          </w:p>
        </w:tc>
        <w:tc>
          <w:tcPr>
            <w:tcW w:w="724" w:type="pct"/>
          </w:tcPr>
          <w:p w14:paraId="6CF2B2E8" w14:textId="77777777" w:rsidR="00C85714" w:rsidRDefault="00C85714">
            <w:r>
              <w:rPr>
                <w:sz w:val="16"/>
              </w:rPr>
              <w:t>SUCATA DE PE</w:t>
            </w:r>
          </w:p>
        </w:tc>
        <w:tc>
          <w:tcPr>
            <w:tcW w:w="1436" w:type="pct"/>
          </w:tcPr>
          <w:p w14:paraId="35C66A97" w14:textId="77777777" w:rsidR="00C85714" w:rsidRDefault="00C85714">
            <w:r>
              <w:rPr>
                <w:sz w:val="16"/>
              </w:rPr>
              <w:t>DESPERDÍCIOS, RESÍDUOS E APARAS DE POLÍMEROS DE ETILENO, GERADOS COMO REFUGO DE PROCESSO, PURGA DE EXTRUSÃO, FINOS DE ELUTRIAÇÃO E MATERIAL REJEITADO NA SEPARAÇÃO ÓPTICA OU DENSIMÉTRICA.</w:t>
            </w:r>
          </w:p>
        </w:tc>
        <w:tc>
          <w:tcPr>
            <w:tcW w:w="447" w:type="pct"/>
          </w:tcPr>
          <w:p w14:paraId="17F3E385" w14:textId="77777777" w:rsidR="00C85714" w:rsidRDefault="00C85714">
            <w:r>
              <w:rPr>
                <w:sz w:val="16"/>
              </w:rPr>
              <w:t>3915.10.00</w:t>
            </w:r>
          </w:p>
        </w:tc>
        <w:tc>
          <w:tcPr>
            <w:tcW w:w="1139" w:type="pct"/>
          </w:tcPr>
          <w:p w14:paraId="026C35CB" w14:textId="77777777" w:rsidR="00C85714" w:rsidRDefault="00C85714">
            <w:r>
              <w:rPr>
                <w:sz w:val="16"/>
              </w:rPr>
              <w:t>RES — Resíduo de Processo</w:t>
            </w:r>
          </w:p>
        </w:tc>
      </w:tr>
      <w:tr w:rsidR="00C85714" w14:paraId="077929FB" w14:textId="77777777" w:rsidTr="00C85714">
        <w:tc>
          <w:tcPr>
            <w:tcW w:w="545" w:type="pct"/>
          </w:tcPr>
          <w:p w14:paraId="4556A507" w14:textId="77777777" w:rsidR="00C85714" w:rsidRDefault="00C85714">
            <w:r>
              <w:rPr>
                <w:sz w:val="16"/>
              </w:rPr>
              <w:t>PEAD-032</w:t>
            </w:r>
          </w:p>
        </w:tc>
        <w:tc>
          <w:tcPr>
            <w:tcW w:w="709" w:type="pct"/>
          </w:tcPr>
          <w:p w14:paraId="2805E984" w14:textId="77777777" w:rsidR="00C85714" w:rsidRDefault="00C85714">
            <w:r>
              <w:rPr>
                <w:sz w:val="16"/>
              </w:rPr>
              <w:t>MATERIA PRIMA PEAD</w:t>
            </w:r>
          </w:p>
        </w:tc>
        <w:tc>
          <w:tcPr>
            <w:tcW w:w="724" w:type="pct"/>
          </w:tcPr>
          <w:p w14:paraId="05DC3CFB" w14:textId="77777777" w:rsidR="00C85714" w:rsidRDefault="00C85714">
            <w:r>
              <w:rPr>
                <w:sz w:val="16"/>
              </w:rPr>
              <w:t>PEAD BORRA DE HDPE</w:t>
            </w:r>
          </w:p>
        </w:tc>
        <w:tc>
          <w:tcPr>
            <w:tcW w:w="1436" w:type="pct"/>
          </w:tcPr>
          <w:p w14:paraId="6D1C1C5B" w14:textId="77777777" w:rsidR="00C85714" w:rsidRDefault="00C85714">
            <w:r>
              <w:rPr>
                <w:sz w:val="16"/>
              </w:rPr>
              <w:t>DE OUTROS PLÁSTICOS, ABRANGENDO POLIPROPILENO E POLI(TEREFTALATO DE ETILENO), EM FORMA PRIMÁRIA, RESULTANTE DE REACONDICIONAMENTO OU FRACIONAMENTO DE MERCADORIA IMPORTADA, SEM ALTERAÇÃO DE COMPOSIÇÃO NEM DE CLASSIFICAÇÃO FISCAL EM RELAÇÃO À ENTRADA.</w:t>
            </w:r>
          </w:p>
        </w:tc>
        <w:tc>
          <w:tcPr>
            <w:tcW w:w="447" w:type="pct"/>
          </w:tcPr>
          <w:p w14:paraId="6A78D195" w14:textId="77777777" w:rsidR="00C85714" w:rsidRDefault="00C85714">
            <w:r>
              <w:rPr>
                <w:sz w:val="16"/>
              </w:rPr>
              <w:t>3915.90.00</w:t>
            </w:r>
          </w:p>
        </w:tc>
        <w:tc>
          <w:tcPr>
            <w:tcW w:w="1139" w:type="pct"/>
          </w:tcPr>
          <w:p w14:paraId="380D2B27" w14:textId="77777777" w:rsidR="00C85714" w:rsidRDefault="00C85714">
            <w:r>
              <w:rPr>
                <w:sz w:val="16"/>
              </w:rPr>
              <w:t>REE — Reacondicionamento/Fracionamento</w:t>
            </w:r>
          </w:p>
        </w:tc>
      </w:tr>
      <w:tr w:rsidR="00C85714" w14:paraId="743F88E1" w14:textId="77777777" w:rsidTr="00C85714">
        <w:tc>
          <w:tcPr>
            <w:tcW w:w="545" w:type="pct"/>
          </w:tcPr>
          <w:p w14:paraId="4E4C2E51" w14:textId="77777777" w:rsidR="00C85714" w:rsidRDefault="00C85714">
            <w:r>
              <w:rPr>
                <w:sz w:val="16"/>
              </w:rPr>
              <w:t>PET-002</w:t>
            </w:r>
          </w:p>
        </w:tc>
        <w:tc>
          <w:tcPr>
            <w:tcW w:w="709" w:type="pct"/>
          </w:tcPr>
          <w:p w14:paraId="5B99B2BD" w14:textId="77777777" w:rsidR="00C85714" w:rsidRDefault="00C85714">
            <w:r>
              <w:rPr>
                <w:sz w:val="16"/>
              </w:rPr>
              <w:t>PET REC</w:t>
            </w:r>
          </w:p>
        </w:tc>
        <w:tc>
          <w:tcPr>
            <w:tcW w:w="724" w:type="pct"/>
          </w:tcPr>
          <w:p w14:paraId="326AEA48" w14:textId="77777777" w:rsidR="00C85714" w:rsidRDefault="00C85714">
            <w:r>
              <w:rPr>
                <w:sz w:val="16"/>
              </w:rPr>
              <w:t>APARAS PET CRISTAL</w:t>
            </w:r>
          </w:p>
        </w:tc>
        <w:tc>
          <w:tcPr>
            <w:tcW w:w="1436" w:type="pct"/>
          </w:tcPr>
          <w:p w14:paraId="4AAA9C08" w14:textId="77777777" w:rsidR="00C85714" w:rsidRDefault="00C85714">
            <w:r>
              <w:rPr>
                <w:sz w:val="16"/>
              </w:rPr>
              <w:t>DESPERDÍCIOS, RESÍDUOS E APARAS DE OUTROS PLÁSTICOS, ABRANGENDO POLIPROPILENO E POLI(TEREFTALATO DE ETILENO), GERADOS COMO REFUGO DE PROCESSO, PURGA DE EXTRUSÃO, FINOS DE ELUTRIAÇÃO E MATERIAL REJEITADO NA SEPARAÇÃO ÓPTICA OU DENSIMÉTRICA.</w:t>
            </w:r>
          </w:p>
        </w:tc>
        <w:tc>
          <w:tcPr>
            <w:tcW w:w="447" w:type="pct"/>
          </w:tcPr>
          <w:p w14:paraId="0E30AA83" w14:textId="77777777" w:rsidR="00C85714" w:rsidRDefault="00C85714">
            <w:r>
              <w:rPr>
                <w:sz w:val="16"/>
              </w:rPr>
              <w:t>3915.90.00</w:t>
            </w:r>
          </w:p>
        </w:tc>
        <w:tc>
          <w:tcPr>
            <w:tcW w:w="1139" w:type="pct"/>
          </w:tcPr>
          <w:p w14:paraId="7C0A21A1" w14:textId="77777777" w:rsidR="00C85714" w:rsidRDefault="00C85714">
            <w:r>
              <w:rPr>
                <w:sz w:val="16"/>
              </w:rPr>
              <w:t>RES — Resíduo de Processo</w:t>
            </w:r>
          </w:p>
        </w:tc>
      </w:tr>
      <w:tr w:rsidR="00C85714" w14:paraId="52DEA00F" w14:textId="77777777" w:rsidTr="00C85714">
        <w:tc>
          <w:tcPr>
            <w:tcW w:w="545" w:type="pct"/>
          </w:tcPr>
          <w:p w14:paraId="44730365" w14:textId="77777777" w:rsidR="00C85714" w:rsidRDefault="00C85714">
            <w:r>
              <w:rPr>
                <w:sz w:val="16"/>
              </w:rPr>
              <w:t>SUC-001</w:t>
            </w:r>
          </w:p>
        </w:tc>
        <w:tc>
          <w:tcPr>
            <w:tcW w:w="709" w:type="pct"/>
          </w:tcPr>
          <w:p w14:paraId="0B5603A6" w14:textId="77777777" w:rsidR="00C85714" w:rsidRDefault="00C85714">
            <w:r>
              <w:rPr>
                <w:sz w:val="16"/>
              </w:rPr>
              <w:t>MATERIA PRIMA PEAD</w:t>
            </w:r>
          </w:p>
        </w:tc>
        <w:tc>
          <w:tcPr>
            <w:tcW w:w="724" w:type="pct"/>
          </w:tcPr>
          <w:p w14:paraId="7DD6B57E" w14:textId="77777777" w:rsidR="00C85714" w:rsidRDefault="00C85714">
            <w:r>
              <w:rPr>
                <w:sz w:val="16"/>
              </w:rPr>
              <w:t>RECICLADO DE PEAD</w:t>
            </w:r>
          </w:p>
        </w:tc>
        <w:tc>
          <w:tcPr>
            <w:tcW w:w="1436" w:type="pct"/>
          </w:tcPr>
          <w:p w14:paraId="30FD99D6" w14:textId="77777777" w:rsidR="00C85714" w:rsidRDefault="00C85714">
            <w:r>
              <w:rPr>
                <w:sz w:val="16"/>
              </w:rPr>
              <w:t>DESPERDÍCIOS, RESÍDUOS E APARAS DE OUTROS PLÁSTICOS, ABRANGENDO POLIPROPILENO E POLI(TEREFTALATO DE ETILENO), GERADOS COMO REFUGO DE PROCESSO, PURGA DE EXTRUSÃO, FINOS DE ELUTRIAÇÃO E MATERIAL REJEITADO NA SEPARAÇÃO ÓPTICA OU DENSIMÉTRICA.</w:t>
            </w:r>
          </w:p>
        </w:tc>
        <w:tc>
          <w:tcPr>
            <w:tcW w:w="447" w:type="pct"/>
          </w:tcPr>
          <w:p w14:paraId="0C037259" w14:textId="77777777" w:rsidR="00C85714" w:rsidRDefault="00C85714">
            <w:r>
              <w:rPr>
                <w:sz w:val="16"/>
              </w:rPr>
              <w:t>3915.90.00</w:t>
            </w:r>
          </w:p>
        </w:tc>
        <w:tc>
          <w:tcPr>
            <w:tcW w:w="1139" w:type="pct"/>
          </w:tcPr>
          <w:p w14:paraId="7B467E5F" w14:textId="77777777" w:rsidR="00C85714" w:rsidRDefault="00C85714">
            <w:r>
              <w:rPr>
                <w:sz w:val="16"/>
              </w:rPr>
              <w:t>RES — Resíduo de Processo</w:t>
            </w:r>
          </w:p>
        </w:tc>
      </w:tr>
    </w:tbl>
    <w:p w14:paraId="41AF431B" w14:textId="77777777" w:rsidR="0042198F" w:rsidRDefault="0042198F"/>
    <w:sectPr w:rsidR="0042198F" w:rsidSect="00C8571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FD4CF7"/>
    <w:multiLevelType w:val="hybridMultilevel"/>
    <w:tmpl w:val="BA8C1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346968">
    <w:abstractNumId w:val="8"/>
  </w:num>
  <w:num w:numId="2" w16cid:durableId="851841803">
    <w:abstractNumId w:val="6"/>
  </w:num>
  <w:num w:numId="3" w16cid:durableId="1365984947">
    <w:abstractNumId w:val="5"/>
  </w:num>
  <w:num w:numId="4" w16cid:durableId="1272786643">
    <w:abstractNumId w:val="4"/>
  </w:num>
  <w:num w:numId="5" w16cid:durableId="15022">
    <w:abstractNumId w:val="7"/>
  </w:num>
  <w:num w:numId="6" w16cid:durableId="1911575995">
    <w:abstractNumId w:val="3"/>
  </w:num>
  <w:num w:numId="7" w16cid:durableId="2141796695">
    <w:abstractNumId w:val="2"/>
  </w:num>
  <w:num w:numId="8" w16cid:durableId="1255213899">
    <w:abstractNumId w:val="1"/>
  </w:num>
  <w:num w:numId="9" w16cid:durableId="1037967134">
    <w:abstractNumId w:val="0"/>
  </w:num>
  <w:num w:numId="10" w16cid:durableId="1032415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98F"/>
    <w:rsid w:val="00566DCC"/>
    <w:rsid w:val="00AA1D8D"/>
    <w:rsid w:val="00B47730"/>
    <w:rsid w:val="00C85714"/>
    <w:rsid w:val="00CB0664"/>
    <w:rsid w:val="00DF4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8C14B5"/>
  <w14:defaultImageDpi w14:val="300"/>
  <w15:docId w15:val="{B5B7A98B-1B07-4511-AC27-9863C0AE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8792</Words>
  <Characters>47482</Characters>
  <Application>Microsoft Office Word</Application>
  <DocSecurity>0</DocSecurity>
  <Lines>395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Flavio Endo</cp:lastModifiedBy>
  <cp:revision>2</cp:revision>
  <dcterms:created xsi:type="dcterms:W3CDTF">2013-12-23T23:15:00Z</dcterms:created>
  <dcterms:modified xsi:type="dcterms:W3CDTF">2026-09-10T20:51:00Z</dcterms:modified>
  <cp:category/>
</cp:coreProperties>
</file>